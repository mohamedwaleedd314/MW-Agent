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USER_GUIDE</w:t>
      </w:r>
    </w:p>
    <w:p>
      <w:pPr>
        <w:pStyle w:val="Heading1"/>
      </w:pPr>
      <w:r>
        <w:t>MW Agent Chat - User &amp; Developer Guide</w:t>
      </w:r>
    </w:p>
    <w:p>
      <w:pPr>
        <w:pStyle w:val="Heading2"/>
      </w:pPr>
      <w:r>
        <w:t xml:space="preserve"> Getting Started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**Python 3.11+** installed.</w:t>
      </w:r>
    </w:p>
    <w:p>
      <w:pPr>
        <w:pStyle w:val="ListBullet"/>
      </w:pPr>
      <w:r>
        <w:t>**HuggingFace Account** (for API Token).</w:t>
      </w:r>
    </w:p>
    <w:p>
      <w:pPr>
        <w:pStyle w:val="ListBullet"/>
      </w:pPr>
      <w:r>
        <w:t>**Git** (for version control).</w:t>
      </w:r>
    </w:p>
    <w:p>
      <w:pPr>
        <w:pStyle w:val="Heading3"/>
      </w:pPr>
      <w:r>
        <w:t>Installation (Local)</w:t>
      </w:r>
    </w:p>
    <w:p>
      <w:pPr>
        <w:pStyle w:val="ListNumber"/>
      </w:pPr>
      <w:r>
        <w:t>**Clone the Repository:**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git clone https://github.com/yourusername/rag-project.git</w:t>
        <w:br/>
        <w:t xml:space="preserve">   cd rag-project</w:t>
      </w:r>
    </w:p>
    <w:p>
      <w:r>
        <w:t>2. **Install Dependencies:**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pip install -r requirements.txt</w:t>
      </w:r>
    </w:p>
    <w:p>
      <w:r>
        <w:t>3. **Configure Environment:**</w:t>
      </w:r>
    </w:p>
    <w:p>
      <w:r>
        <w:t>Create a `.env` file in the root directory: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HF_TOKEN=hf_your_token_here</w:t>
      </w:r>
    </w:p>
    <w:p>
      <w:r>
        <w:t>4. **Run the Application:**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python app.py</w:t>
      </w:r>
    </w:p>
    <w:p>
      <w:pPr>
        <w:pStyle w:val="ListBullet"/>
      </w:pPr>
      <w:r>
        <w:t>**Gradio UI:** [http://127.0.0.1:7860](http://127.0.0.1:7860)</w:t>
      </w:r>
    </w:p>
    <w:p>
      <w:pPr>
        <w:pStyle w:val="ListBullet"/>
      </w:pPr>
      <w:r>
        <w:t>**API Docs:** [http://127.0.0.1:8000/docs](http://127.0.0.1:8000/docs)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 xml:space="preserve"> Usage Guide</w:t>
      </w:r>
    </w:p>
    <w:p>
      <w:pPr>
        <w:pStyle w:val="Heading3"/>
      </w:pPr>
      <w:r>
        <w:t>Using the Web Interface (Gradio)</w:t>
      </w:r>
    </w:p>
    <w:p>
      <w:pPr>
        <w:pStyle w:val="ListNumber"/>
      </w:pPr>
      <w:r>
        <w:t>**Upload Files:** Go to the "Upload Files" tab. Select one or more `.pdf` or `.docx` files and click "Upload".</w:t>
      </w:r>
    </w:p>
    <w:p>
      <w:r>
        <w:t>2. **Chat:** Switch to the "Chat" tab. Type your question.</w:t>
      </w:r>
    </w:p>
    <w:p>
      <w:pPr>
        <w:pStyle w:val="ListBullet"/>
      </w:pPr>
      <w:r>
        <w:t>The system will use information from your uploaded files if relevant.</w:t>
      </w:r>
    </w:p>
    <w:p>
      <w:pPr>
        <w:pStyle w:val="ListBullet"/>
      </w:pPr>
      <w:r>
        <w:t>It will also remember the last 5 turns of conversation.</w:t>
      </w:r>
    </w:p>
    <w:p>
      <w:r>
        <w:t>3. **Clear History:** Click "Clear Conversation" to reset the memory.</w:t>
      </w:r>
    </w:p>
    <w:p>
      <w:pPr>
        <w:pStyle w:val="Heading3"/>
      </w:pPr>
      <w:r>
        <w:t>Using the REST API</w:t>
      </w:r>
    </w:p>
    <w:p>
      <w:r>
        <w:t>You can interact programmatically using curl or any HTTP client.</w:t>
      </w:r>
    </w:p>
    <w:p>
      <w:r>
        <w:t>**Upload a File:**</w:t>
      </w:r>
    </w:p>
    <w:p>
      <w:pPr>
        <w:pStyle w:val="NoSpacing"/>
      </w:pPr>
      <w:r>
        <w:rPr>
          <w:rFonts w:ascii="Courier New" w:hAnsi="Courier New"/>
          <w:sz w:val="18"/>
        </w:rPr>
        <w:t>curl -X 'POST' \</w:t>
        <w:br/>
        <w:t xml:space="preserve">  'http://127.0.0.1:8000/upload' \</w:t>
        <w:br/>
        <w:t xml:space="preserve">  -H 'accept: application/json' \</w:t>
        <w:br/>
        <w:t xml:space="preserve">  -H 'Content-Type: multipart/form-data' \</w:t>
        <w:br/>
        <w:t xml:space="preserve">  -F 'files=@MyDocument.pdf'</w:t>
      </w:r>
    </w:p>
    <w:p>
      <w:r>
        <w:t>**Chat:**</w:t>
      </w:r>
    </w:p>
    <w:p>
      <w:pPr>
        <w:pStyle w:val="NoSpacing"/>
      </w:pPr>
      <w:r>
        <w:rPr>
          <w:rFonts w:ascii="Courier New" w:hAnsi="Courier New"/>
          <w:sz w:val="18"/>
        </w:rPr>
        <w:t>curl -X 'POST' \</w:t>
        <w:br/>
        <w:t xml:space="preserve">  'http://127.0.0.1:8000/chat?message=Summarize%20the%20document' \</w:t>
        <w:br/>
        <w:t xml:space="preserve">  -H 'accept: application/json'</w:t>
      </w:r>
    </w:p>
    <w:p>
      <w:r>
        <w:t>**Clear Memory:**</w:t>
      </w:r>
    </w:p>
    <w:p>
      <w:pPr>
        <w:pStyle w:val="NoSpacing"/>
      </w:pPr>
      <w:r>
        <w:rPr>
          <w:rFonts w:ascii="Courier New" w:hAnsi="Courier New"/>
          <w:sz w:val="18"/>
        </w:rPr>
        <w:t>curl -X 'POST' \</w:t>
        <w:br/>
        <w:t xml:space="preserve">  'http://127.0.0.1:8000/clear' \</w:t>
        <w:br/>
        <w:t xml:space="preserve">  -H 'accept: application/json'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🛠️ Developer Guide</w:t>
      </w:r>
    </w:p>
    <w:p>
      <w:pPr>
        <w:pStyle w:val="Heading3"/>
      </w:pPr>
      <w:r>
        <w:t>Code Structure</w:t>
      </w:r>
    </w:p>
    <w:p>
      <w:pPr>
        <w:pStyle w:val="ListBullet"/>
      </w:pPr>
      <w:r>
        <w:t>**`app.py`**: The main entry point. Initializes FastAPI and Gradio.</w:t>
      </w:r>
    </w:p>
    <w:p>
      <w:pPr>
        <w:pStyle w:val="ListBullet"/>
      </w:pPr>
      <w:r>
        <w:t>**`file_loader.py`**: Handles file reading and text chunking logic.</w:t>
      </w:r>
    </w:p>
    <w:p>
      <w:pPr>
        <w:pStyle w:val="ListBullet"/>
      </w:pPr>
      <w:r>
        <w:t>**`retrieval.py`**: Manages the FAISS vector store and embedding generation.</w:t>
      </w:r>
    </w:p>
    <w:p>
      <w:pPr>
        <w:pStyle w:val="ListBullet"/>
      </w:pPr>
      <w:r>
        <w:t>**`chat_engine.py`**: Coordinates the RAG pipeline (Retrieval + Generation).</w:t>
      </w:r>
    </w:p>
    <w:p>
      <w:pPr>
        <w:pStyle w:val="ListBullet"/>
      </w:pPr>
      <w:r>
        <w:t>**`llm_client.py`**: Handles communication with the HuggingFace Inference API.</w:t>
      </w:r>
    </w:p>
    <w:p>
      <w:pPr>
        <w:pStyle w:val="ListBullet"/>
      </w:pPr>
      <w:r>
        <w:t>**`chat_memory.py`**: Simple in-memory list for chat history.</w:t>
      </w:r>
    </w:p>
    <w:p>
      <w:pPr>
        <w:pStyle w:val="Heading3"/>
      </w:pPr>
      <w:r>
        <w:t>Extensibility</w:t>
      </w:r>
    </w:p>
    <w:p>
      <w:pPr>
        <w:pStyle w:val="ListBullet"/>
      </w:pPr>
      <w:r>
        <w:t>**Adding File Types:** Modify `file_loader.py` to support `.txt` or `.md`.</w:t>
      </w:r>
    </w:p>
    <w:p>
      <w:pPr>
        <w:pStyle w:val="ListBullet"/>
      </w:pPr>
      <w:r>
        <w:t>**Replacing LLM:** Update `llm_client.py` to point to a local Ollama instance or OpenAI API.</w:t>
      </w:r>
    </w:p>
    <w:p>
      <w:pPr>
        <w:pStyle w:val="ListBullet"/>
      </w:pPr>
      <w:r>
        <w:t>**Persistent Storage:** Replace `chat_memory.py` with a database (SQLite/PostgreSQL).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