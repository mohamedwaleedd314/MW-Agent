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CODE_DOCUMENTATION</w:t>
      </w:r>
    </w:p>
    <w:p>
      <w:pPr>
        <w:pStyle w:val="Heading1"/>
      </w:pPr>
      <w:r>
        <w:t>🔥 MW Agent - COMPLETE LINE-BY-LINE CODE DOCUMENTATION</w:t>
      </w:r>
    </w:p>
    <w:p>
      <w:r>
        <w:t>**Date:** February 19, 2026</w:t>
      </w:r>
    </w:p>
    <w:p>
      <w:r>
        <w:t>**Version:** 1.0</w:t>
      </w:r>
    </w:p>
    <w:p>
      <w:r>
        <w:t>**Detail Level:** LINE-BY-LINE ANALYSIS WITH EXAMPLES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📚 Table of Contents</w:t>
      </w:r>
    </w:p>
    <w:p>
      <w:pPr>
        <w:pStyle w:val="ListNumber"/>
      </w:pPr>
      <w:r>
        <w:t>[app.py - Main Application](#apppy)</w:t>
      </w:r>
    </w:p>
    <w:p>
      <w:r>
        <w:t>2. [chat_engine.py - Response Generation](#chat_enginepy)</w:t>
      </w:r>
    </w:p>
    <w:p>
      <w:r>
        <w:t>3. [llm_client.py - LLM Integration](#llm_clientpy)</w:t>
      </w:r>
    </w:p>
    <w:p>
      <w:r>
        <w:t>4. [file_loader.py - File Processing](#file_loaderpy)</w:t>
      </w:r>
    </w:p>
    <w:p>
      <w:r>
        <w:t>5. [chat_memory.py - Memory Management](#chat_memorypy)</w:t>
      </w:r>
    </w:p>
    <w:p>
      <w:r>
        <w:t>6. [retrieval.py - Document Retrieval](#retrievalpy)</w:t>
      </w:r>
    </w:p>
    <w:p>
      <w:r>
        <w:t>7. [requirements.txt - Dependencies](#requirementstxt)</w:t>
      </w:r>
    </w:p>
    <w:p>
      <w:pPr>
        <w:pStyle w:val="Quote"/>
      </w:pPr>
      <w:r>
        <w:t>________________________________________</w:t>
      </w:r>
    </w:p>
    <w:p>
      <w:pPr>
        <w:pStyle w:val="Heading1"/>
      </w:pPr>
      <w:r>
        <w:t>🎯 app.py - Main Application Entrypoint</w:t>
      </w:r>
    </w:p>
    <w:p>
      <w:pPr>
        <w:pStyle w:val="Heading2"/>
      </w:pPr>
      <w:r>
        <w:t>Section 1: Imports (Lines 1-4)</w:t>
      </w:r>
    </w:p>
    <w:p>
      <w:pPr>
        <w:pStyle w:val="Heading3"/>
      </w:pPr>
      <w:r>
        <w:t>Line 1: `import gradio as gr`</w:t>
      </w:r>
    </w:p>
    <w:p>
      <w:pPr>
        <w:pStyle w:val="NoSpacing"/>
      </w:pPr>
      <w:r>
        <w:rPr>
          <w:rFonts w:ascii="Courier New" w:hAnsi="Courier New"/>
          <w:sz w:val="18"/>
        </w:rPr>
        <w:t>import gradio as gr</w:t>
      </w:r>
    </w:p>
    <w:p>
      <w:r>
        <w:t>**What it does:**</w:t>
      </w:r>
    </w:p>
    <w:p>
      <w:pPr>
        <w:pStyle w:val="ListBullet"/>
      </w:pPr>
      <w:r>
        <w:t>Imports the Gradio library and gives it the nickname `gr` for quick reference</w:t>
      </w:r>
    </w:p>
    <w:p>
      <w:pPr>
        <w:pStyle w:val="ListBullet"/>
      </w:pPr>
      <w:r>
        <w:t>Gradio is a Python library for building beautiful web interfaces for ML models</w:t>
      </w:r>
    </w:p>
    <w:p>
      <w:pPr>
        <w:pStyle w:val="ListBullet"/>
      </w:pPr>
      <w:r>
        <w:t>Creates a way to interact with the AI chatbot through a web browser</w:t>
      </w:r>
    </w:p>
    <w:p>
      <w:r>
        <w:t>**Why we use it:**</w:t>
      </w:r>
    </w:p>
    <w:p>
      <w:pPr>
        <w:pStyle w:val="ListBullet"/>
      </w:pPr>
      <w:r>
        <w:t>Provides pre-built UI components (buttons, text boxes, chat displays)</w:t>
      </w:r>
    </w:p>
    <w:p>
      <w:pPr>
        <w:pStyle w:val="ListBullet"/>
      </w:pPr>
      <w:r>
        <w:t>Handles all web server complexity automatically</w:t>
      </w:r>
    </w:p>
    <w:p>
      <w:pPr>
        <w:pStyle w:val="ListBullet"/>
      </w:pPr>
      <w:r>
        <w:t>No need to write HTML/CSS/JavaScript</w:t>
      </w:r>
    </w:p>
    <w:p>
      <w:r>
        <w:t>**Example usage:**</w:t>
      </w:r>
    </w:p>
    <w:p>
      <w:pPr>
        <w:pStyle w:val="NoSpacing"/>
      </w:pPr>
      <w:r>
        <w:rPr>
          <w:rFonts w:ascii="Courier New" w:hAnsi="Courier New"/>
          <w:sz w:val="18"/>
        </w:rPr>
        <w:t>gr.Textbox()        # Creates an input text field</w:t>
        <w:br/>
        <w:t>gr.Button("Click")  # Creates a clickable button</w:t>
        <w:br/>
        <w:t>gr.Chatbot()        # Creates a chat display area</w:t>
      </w:r>
    </w:p>
    <w:p>
      <w:r>
        <w:t>**Real-world analogy:**</w:t>
      </w:r>
    </w:p>
    <w:p>
      <w:r>
        <w:t>Think of Gradio like a restaurant menu builder. Instead of describing every plate individually, you use Gradio's templates to quickly build a professional user interface.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2-3: `from fastapi import FastAPI, UploadFile, File` and `from typing import List`</w:t>
      </w:r>
    </w:p>
    <w:p>
      <w:pPr>
        <w:pStyle w:val="NoSpacing"/>
      </w:pPr>
      <w:r>
        <w:rPr>
          <w:rFonts w:ascii="Courier New" w:hAnsi="Courier New"/>
          <w:sz w:val="18"/>
        </w:rPr>
        <w:t>from fastapi import FastAPI, UploadFile, File</w:t>
        <w:br/>
        <w:t>from typing import List</w:t>
      </w:r>
    </w:p>
    <w:p>
      <w:r>
        <w:t>**What it does:**</w:t>
      </w:r>
    </w:p>
    <w:p>
      <w:pPr>
        <w:pStyle w:val="ListBullet"/>
      </w:pPr>
      <w:r>
        <w:t>**FastAPI:** Web framework for building REST APIs (web servers that send/receive data)</w:t>
      </w:r>
    </w:p>
    <w:p>
      <w:pPr>
        <w:pStyle w:val="ListBullet"/>
      </w:pPr>
      <w:r>
        <w:t>**UploadFile:** Special type for handling file uploads from users</w:t>
      </w:r>
    </w:p>
    <w:p>
      <w:pPr>
        <w:pStyle w:val="ListBullet"/>
      </w:pPr>
      <w:r>
        <w:t>**File:** Parameter marker that tells FastAPI "this is a file upload parameter"</w:t>
      </w:r>
    </w:p>
    <w:p>
      <w:pPr>
        <w:pStyle w:val="ListBullet"/>
      </w:pPr>
      <w:r>
        <w:t>**List:** Python type hint that means "a list of items"</w:t>
      </w:r>
    </w:p>
    <w:p>
      <w:r>
        <w:t>**Why we use them:**</w:t>
      </w:r>
    </w:p>
    <w:p>
      <w:pPr>
        <w:pStyle w:val="ListBullet"/>
      </w:pPr>
      <w:r>
        <w:t>**FastAPI:** Modern, fast web framework with built-in documentation</w:t>
      </w:r>
    </w:p>
    <w:p>
      <w:pPr>
        <w:pStyle w:val="ListBullet"/>
      </w:pPr>
      <w:r>
        <w:t>**UploadFile:** Handles file uploads safely and efficiently</w:t>
      </w:r>
    </w:p>
    <w:p>
      <w:pPr>
        <w:pStyle w:val="ListBullet"/>
      </w:pPr>
      <w:r>
        <w:t>**typing.List:** Makes code self-documenting by showing what type of data we expect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@api.post("/upload")</w:t>
        <w:br/>
        <w:t>async def upload_endpoint(files: List[UploadFile] = File(...)):</w:t>
        <w:br/>
        <w:t xml:space="preserve">    # This function accepts a list of uploaded files</w:t>
        <w:br/>
        <w:t xml:space="preserve">    pass</w:t>
      </w:r>
    </w:p>
    <w:p>
      <w:r>
        <w:t>**Breaking it down:**</w:t>
      </w:r>
    </w:p>
    <w:p>
      <w:pPr>
        <w:pStyle w:val="ListBullet"/>
      </w:pPr>
      <w:r>
        <w:t>`files: List[UploadFile]` = "files must be a list of uploaded files"</w:t>
      </w:r>
    </w:p>
    <w:p>
      <w:pPr>
        <w:pStyle w:val="ListBullet"/>
      </w:pPr>
      <w:r>
        <w:t>`File(...)` = "This is a file upload, and it's required (... means required)"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4: `import threading`</w:t>
      </w:r>
    </w:p>
    <w:p>
      <w:pPr>
        <w:pStyle w:val="NoSpacing"/>
      </w:pPr>
      <w:r>
        <w:rPr>
          <w:rFonts w:ascii="Courier New" w:hAnsi="Courier New"/>
          <w:sz w:val="18"/>
        </w:rPr>
        <w:t>import threading</w:t>
      </w:r>
    </w:p>
    <w:p>
      <w:r>
        <w:t>**What it does:**</w:t>
      </w:r>
    </w:p>
    <w:p>
      <w:pPr>
        <w:pStyle w:val="ListBullet"/>
      </w:pPr>
      <w:r>
        <w:t>Imports Python's threading module</w:t>
      </w:r>
    </w:p>
    <w:p>
      <w:pPr>
        <w:pStyle w:val="ListBullet"/>
      </w:pPr>
      <w:r>
        <w:t>Allows running two programs simultaneously on the same computer</w:t>
      </w:r>
    </w:p>
    <w:p>
      <w:pPr>
        <w:pStyle w:val="ListBullet"/>
      </w:pPr>
      <w:r>
        <w:t>Threading lets multiple things happen "at the same time"</w:t>
      </w:r>
    </w:p>
    <w:p>
      <w:r>
        <w:t>**Why we need it:**</w:t>
      </w:r>
    </w:p>
    <w:p>
      <w:pPr>
        <w:pStyle w:val="ListBullet"/>
      </w:pPr>
      <w:r>
        <w:t>Our application needs to run BOTH:</w:t>
      </w:r>
    </w:p>
    <w:p>
      <w:pPr>
        <w:pStyle w:val="ListNumber"/>
      </w:pPr>
      <w:r>
        <w:t>Gradio UI (web interface on port 7860)</w:t>
      </w:r>
    </w:p>
    <w:p>
      <w:r>
        <w:t>2. FastAPI API (REST API on port 8000)</w:t>
      </w:r>
    </w:p>
    <w:p>
      <w:pPr>
        <w:pStyle w:val="ListBullet"/>
      </w:pPr>
      <w:r>
        <w:t>Without threading, starting one would prevent the other from running</w:t>
      </w:r>
    </w:p>
    <w:p>
      <w:pPr>
        <w:pStyle w:val="ListBullet"/>
      </w:pPr>
      <w:r>
        <w:t>Threading allows both to run in parallel</w:t>
      </w:r>
    </w:p>
    <w:p>
      <w:r>
        <w:t>**Real-world analogy:**</w:t>
      </w:r>
    </w:p>
    <w:p>
      <w:r>
        <w:t>Like a chef (main thread) directing two cooks (worker threads):</w:t>
      </w:r>
    </w:p>
    <w:p>
      <w:pPr>
        <w:pStyle w:val="ListBullet"/>
      </w:pPr>
      <w:r>
        <w:t>Cook 1: Handles Gradio UI requests</w:t>
      </w:r>
    </w:p>
    <w:p>
      <w:pPr>
        <w:pStyle w:val="ListBullet"/>
      </w:pPr>
      <w:r>
        <w:t>Cook 2: Handles FastAPI API requests</w:t>
      </w:r>
    </w:p>
    <w:p>
      <w:r>
        <w:t>Both work simultaneously without waiting for each other.</w:t>
      </w:r>
    </w:p>
    <w:p>
      <w:r>
        <w:t>**Code later shows:**</w:t>
      </w:r>
    </w:p>
    <w:p>
      <w:pPr>
        <w:pStyle w:val="NoSpacing"/>
      </w:pPr>
      <w:r>
        <w:rPr>
          <w:rFonts w:ascii="Courier New" w:hAnsi="Courier New"/>
          <w:sz w:val="18"/>
        </w:rPr>
        <w:t>gradio_thread = threading.Thread(target=start_gradio, daemon=True)</w:t>
        <w:br/>
        <w:t># Creates a new thread that runs the start_gradio function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7-8: Custom Module Imports</w:t>
      </w:r>
    </w:p>
    <w:p>
      <w:pPr>
        <w:pStyle w:val="NoSpacing"/>
      </w:pPr>
      <w:r>
        <w:rPr>
          <w:rFonts w:ascii="Courier New" w:hAnsi="Courier New"/>
          <w:sz w:val="18"/>
        </w:rPr>
        <w:t>from file_loader import process_uploads</w:t>
        <w:br/>
        <w:t>from chat_engine import generate_response</w:t>
      </w:r>
    </w:p>
    <w:p>
      <w:r>
        <w:t>**What it does:**</w:t>
      </w:r>
    </w:p>
    <w:p>
      <w:pPr>
        <w:pStyle w:val="ListBullet"/>
      </w:pPr>
      <w:r>
        <w:t>Imports functions from files WE CREATED in the same project</w:t>
      </w:r>
    </w:p>
    <w:p>
      <w:pPr>
        <w:pStyle w:val="ListBullet"/>
      </w:pPr>
      <w:r>
        <w:t>`process_uploads`: Function that handles file uploads and extracts text</w:t>
      </w:r>
    </w:p>
    <w:p>
      <w:pPr>
        <w:pStyle w:val="ListBullet"/>
      </w:pPr>
      <w:r>
        <w:t>`generate_response`: Function that generates AI responses</w:t>
      </w:r>
    </w:p>
    <w:p>
      <w:r>
        <w:t>**Why:**</w:t>
      </w:r>
    </w:p>
    <w:p>
      <w:pPr>
        <w:pStyle w:val="ListBullet"/>
      </w:pPr>
      <w:r>
        <w:t>Code organization and reusability</w:t>
      </w:r>
    </w:p>
    <w:p>
      <w:pPr>
        <w:pStyle w:val="ListBullet"/>
      </w:pPr>
      <w:r>
        <w:t>Each file has one main responsibility:</w:t>
      </w:r>
    </w:p>
    <w:p>
      <w:pPr>
        <w:pStyle w:val="ListBullet"/>
      </w:pPr>
      <w:r>
        <w:t>`file_loader.py` = handles files</w:t>
      </w:r>
    </w:p>
    <w:p>
      <w:pPr>
        <w:pStyle w:val="ListBullet"/>
      </w:pPr>
      <w:r>
        <w:t>`chat_engine.py` = generates responses</w:t>
      </w:r>
    </w:p>
    <w:p>
      <w:pPr>
        <w:pStyle w:val="ListBullet"/>
      </w:pPr>
      <w:r>
        <w:t>Makes code easier to understand and maintain</w:t>
      </w:r>
    </w:p>
    <w:p>
      <w:r>
        <w:t>**Similar to:**</w:t>
      </w:r>
    </w:p>
    <w:p>
      <w:pPr>
        <w:pStyle w:val="NoSpacing"/>
      </w:pPr>
      <w:r>
        <w:rPr>
          <w:rFonts w:ascii="Courier New" w:hAnsi="Courier New"/>
          <w:sz w:val="18"/>
        </w:rPr>
        <w:t># Like importing from a library:</w:t>
        <w:br/>
        <w:t>from datetime import datetime  # Python's library</w:t>
        <w:br/>
        <w:br/>
        <w:t># But these are OUR custom libraries:</w:t>
        <w:br/>
        <w:t>from file_loader import process_uploads  # Our file</w:t>
        <w:br/>
        <w:t>from chat_engine import generate_response  # Our file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Section 2: Global Variables (Line 10)</w:t>
      </w:r>
    </w:p>
    <w:p>
      <w:pPr>
        <w:pStyle w:val="Heading3"/>
      </w:pPr>
      <w:r>
        <w:t>Line 10: `chat_history = []`</w:t>
      </w:r>
    </w:p>
    <w:p>
      <w:pPr>
        <w:pStyle w:val="NoSpacing"/>
      </w:pPr>
      <w:r>
        <w:rPr>
          <w:rFonts w:ascii="Courier New" w:hAnsi="Courier New"/>
          <w:sz w:val="18"/>
        </w:rPr>
        <w:t>chat_history = []</w:t>
      </w:r>
    </w:p>
    <w:p>
      <w:r>
        <w:t>**What it does:**</w:t>
      </w:r>
    </w:p>
    <w:p>
      <w:pPr>
        <w:pStyle w:val="ListBullet"/>
      </w:pPr>
      <w:r>
        <w:t>Creates an empty list called `chat_history`</w:t>
      </w:r>
    </w:p>
    <w:p>
      <w:pPr>
        <w:pStyle w:val="ListBullet"/>
      </w:pPr>
      <w:r>
        <w:t>This list will store all messages (user and assistant)</w:t>
      </w:r>
    </w:p>
    <w:p>
      <w:pPr>
        <w:pStyle w:val="ListBullet"/>
      </w:pPr>
      <w:r>
        <w:t>"Global" means it's accessible from any function in this file</w:t>
      </w:r>
    </w:p>
    <w:p>
      <w:r>
        <w:t>**Why it's important:**</w:t>
      </w:r>
    </w:p>
    <w:p>
      <w:pPr>
        <w:pStyle w:val="ListBullet"/>
      </w:pPr>
      <w:r>
        <w:t>Tracks the complete conversation history</w:t>
      </w:r>
    </w:p>
    <w:p>
      <w:pPr>
        <w:pStyle w:val="ListBullet"/>
      </w:pPr>
      <w:r>
        <w:t>Needed so both Gradio UI and FastAPI API can access same conversation</w:t>
      </w:r>
    </w:p>
    <w:p>
      <w:pPr>
        <w:pStyle w:val="ListBullet"/>
      </w:pPr>
      <w:r>
        <w:t>Persists during the entire session (until app restarts)</w:t>
      </w:r>
    </w:p>
    <w:p>
      <w:r>
        <w:t>**How it's used:**</w:t>
      </w:r>
    </w:p>
    <w:p>
      <w:pPr>
        <w:pStyle w:val="NoSpacing"/>
      </w:pPr>
      <w:r>
        <w:rPr>
          <w:rFonts w:ascii="Courier New" w:hAnsi="Courier New"/>
          <w:sz w:val="18"/>
        </w:rPr>
        <w:t># Example: After a user sends a message</w:t>
        <w:br/>
        <w:t>chat_history = [</w:t>
        <w:br/>
        <w:t xml:space="preserve">    {"role": "user", "content": "What is AI?"},</w:t>
        <w:br/>
        <w:t xml:space="preserve">    {"role": "assistant", "content": "AI stands for Artificial Intelligence..."},</w:t>
        <w:br/>
        <w:t xml:space="preserve">    {"role": "user", "content": "Tell me more"},</w:t>
        <w:br/>
        <w:t xml:space="preserve">    {"role": "assistant", "content": "AI involves machine learning..."}</w:t>
        <w:br/>
        <w:t>]</w:t>
      </w:r>
    </w:p>
    <w:p>
      <w:r>
        <w:t>**⚠️ Important limitation:**</w:t>
      </w:r>
    </w:p>
    <w:p>
      <w:pPr>
        <w:pStyle w:val="ListBullet"/>
      </w:pPr>
      <w:r>
        <w:t>Data is lost when app restarts</w:t>
      </w:r>
    </w:p>
    <w:p>
      <w:pPr>
        <w:pStyle w:val="ListBullet"/>
      </w:pPr>
      <w:r>
        <w:t>Not saved to database or file</w:t>
      </w:r>
    </w:p>
    <w:p>
      <w:pPr>
        <w:pStyle w:val="ListBullet"/>
      </w:pPr>
      <w:r>
        <w:t>Only exists in computer's RAM memory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Section 3: FastAPI Server Setup (Line 12)</w:t>
      </w:r>
    </w:p>
    <w:p>
      <w:pPr>
        <w:pStyle w:val="Heading3"/>
      </w:pPr>
      <w:r>
        <w:t>Line 12: `api = FastAPI(title="MW Agent API")`</w:t>
      </w:r>
    </w:p>
    <w:p>
      <w:pPr>
        <w:pStyle w:val="NoSpacing"/>
      </w:pPr>
      <w:r>
        <w:rPr>
          <w:rFonts w:ascii="Courier New" w:hAnsi="Courier New"/>
          <w:sz w:val="18"/>
        </w:rPr>
        <w:t>api = FastAPI(title="MW Agent API")</w:t>
      </w:r>
    </w:p>
    <w:p>
      <w:r>
        <w:t>**What it does:**</w:t>
      </w:r>
    </w:p>
    <w:p>
      <w:pPr>
        <w:pStyle w:val="ListBullet"/>
      </w:pPr>
      <w:r>
        <w:t>Creates a new FastAPI web server object</w:t>
      </w:r>
    </w:p>
    <w:p>
      <w:pPr>
        <w:pStyle w:val="ListBullet"/>
      </w:pPr>
      <w:r>
        <w:t>`title="MW Agent API"` sets the name shown in documentation</w:t>
      </w:r>
    </w:p>
    <w:p>
      <w:r>
        <w:t>**Why:**</w:t>
      </w:r>
    </w:p>
    <w:p>
      <w:pPr>
        <w:pStyle w:val="ListBullet"/>
      </w:pPr>
      <w:r>
        <w:t>FastAPI is like a constructor for building web APIs</w:t>
      </w:r>
    </w:p>
    <w:p>
      <w:pPr>
        <w:pStyle w:val="ListBullet"/>
      </w:pPr>
      <w:r>
        <w:t>The `api` object will handle all HTTP requests (GET, POST, etc.)</w:t>
      </w:r>
    </w:p>
    <w:p>
      <w:pPr>
        <w:pStyle w:val="ListBullet"/>
      </w:pPr>
      <w:r>
        <w:t>Creates automatic API documentation at `/docs`</w:t>
      </w:r>
    </w:p>
    <w:p>
      <w:r>
        <w:t>**What this creates:**</w:t>
      </w:r>
    </w:p>
    <w:p>
      <w:pPr>
        <w:pStyle w:val="ListBullet"/>
      </w:pPr>
      <w:r>
        <w:t>A web server that listens for HTTP requests</w:t>
      </w:r>
    </w:p>
    <w:p>
      <w:pPr>
        <w:pStyle w:val="ListBullet"/>
      </w:pPr>
      <w:r>
        <w:t>Automatically creates interactive API documentation</w:t>
      </w:r>
    </w:p>
    <w:p>
      <w:pPr>
        <w:pStyle w:val="ListBullet"/>
      </w:pPr>
      <w:r>
        <w:t>Handles routing (directing requests to right functions)</w:t>
      </w:r>
    </w:p>
    <w:p>
      <w:r>
        <w:t>**Real-world analogy:**</w:t>
      </w:r>
    </w:p>
    <w:p>
      <w:r>
        <w:t>Like opening a store:</w:t>
      </w:r>
    </w:p>
    <w:p>
      <w:pPr>
        <w:pStyle w:val="ListBullet"/>
      </w:pPr>
      <w:r>
        <w:t>`FastAPI()` = building the store</w:t>
      </w:r>
    </w:p>
    <w:p>
      <w:pPr>
        <w:pStyle w:val="ListBullet"/>
      </w:pPr>
      <w:r>
        <w:t>`title="MW Agent API"` = store name on the door</w:t>
      </w:r>
    </w:p>
    <w:p>
      <w:pPr>
        <w:pStyle w:val="ListBullet"/>
      </w:pPr>
      <w:r>
        <w:t>The store is now ready to receive customers (requests)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Section 4: API Endpoints</w:t>
      </w:r>
    </w:p>
    <w:p>
      <w:pPr>
        <w:pStyle w:val="Heading3"/>
      </w:pPr>
      <w:r>
        <w:t>Lines 14-19: Upload Endpoint</w:t>
      </w:r>
    </w:p>
    <w:p>
      <w:pPr>
        <w:pStyle w:val="NoSpacing"/>
      </w:pPr>
      <w:r>
        <w:rPr>
          <w:rFonts w:ascii="Courier New" w:hAnsi="Courier New"/>
          <w:sz w:val="18"/>
        </w:rPr>
        <w:t>@api.post("/upload")</w:t>
        <w:br/>
        <w:t>async def upload_endpoint(files: List[UploadFile] = File(...)):</w:t>
        <w:br/>
        <w:t xml:space="preserve">    results = []</w:t>
        <w:br/>
        <w:t xml:space="preserve">    for f in files:</w:t>
        <w:br/>
        <w:t xml:space="preserve">        content = await f.read()</w:t>
        <w:br/>
        <w:t xml:space="preserve">        results.append(f"{f.filename}: {len(content)} bytes")</w:t>
        <w:br/>
        <w:t xml:space="preserve">    return {"uploaded": results}</w:t>
      </w:r>
    </w:p>
    <w:p>
      <w:r>
        <w:t>**Breaking it down line by line:**</w:t>
      </w:r>
    </w:p>
    <w:p>
      <w:r>
        <w:t>#### `@api.post("/upload")`</w:t>
      </w:r>
    </w:p>
    <w:p>
      <w:pPr>
        <w:pStyle w:val="ListBullet"/>
      </w:pPr>
      <w:r>
        <w:t>**Decorator** that registers this function as an HTTP POST endpoint</w:t>
      </w:r>
    </w:p>
    <w:p>
      <w:pPr>
        <w:pStyle w:val="ListBullet"/>
      </w:pPr>
      <w:r>
        <w:t>`@api.post` = "When someone POSTs to this endpoint, run this function"</w:t>
      </w:r>
    </w:p>
    <w:p>
      <w:pPr>
        <w:pStyle w:val="ListBullet"/>
      </w:pPr>
      <w:r>
        <w:t>`"/upload"` = the URL path (e.g., `http://localhost:8000/upload`)</w:t>
      </w:r>
    </w:p>
    <w:p>
      <w:pPr>
        <w:pStyle w:val="ListBullet"/>
      </w:pPr>
      <w:r>
        <w:t>**POST** = HTTP method used to submit data to server</w:t>
      </w:r>
    </w:p>
    <w:p>
      <w:r>
        <w:t>**When would you use this:**</w:t>
      </w:r>
    </w:p>
    <w:p>
      <w:pPr>
        <w:pStyle w:val="NoSpacing"/>
      </w:pPr>
      <w:r>
        <w:rPr>
          <w:rFonts w:ascii="Courier New" w:hAnsi="Courier New"/>
          <w:sz w:val="18"/>
        </w:rPr>
        <w:t>1. User opens: http://localhost:8000/upload?filename=test.pdf</w:t>
        <w:br/>
        <w:t>2. FastAPI routes the request to upload_endpoint()</w:t>
        <w:br/>
        <w:t>3. Function processes it and returns JSON response</w:t>
      </w:r>
    </w:p>
    <w:p>
      <w:pPr>
        <w:pStyle w:val="Quote"/>
      </w:pPr>
      <w:r>
        <w:t>________________________________________</w:t>
      </w:r>
    </w:p>
    <w:p>
      <w:r>
        <w:t>#### `async def upload_endpoint(files: List[UploadFile] = File(...))`</w:t>
      </w:r>
    </w:p>
    <w:p>
      <w:r>
        <w:t>**Breaking it down:**</w:t>
      </w:r>
    </w:p>
    <w:p>
      <w:pPr>
        <w:pStyle w:val="ListBullet"/>
      </w:pPr>
      <w:r>
        <w:t>`async def` = Asynchronous function (can pause and resume)</w:t>
      </w:r>
    </w:p>
    <w:p>
      <w:pPr>
        <w:pStyle w:val="ListBullet"/>
      </w:pPr>
      <w:r>
        <w:t>Why async? Multiple users might upload simultaneously</w:t>
      </w:r>
    </w:p>
    <w:p>
      <w:pPr>
        <w:pStyle w:val="ListBullet"/>
      </w:pPr>
      <w:r>
        <w:t>Prevents blocking other operations while waiting for file read</w:t>
      </w:r>
    </w:p>
    <w:p>
      <w:pPr>
        <w:pStyle w:val="ListBullet"/>
      </w:pPr>
      <w:r>
        <w:t>`files: List[UploadFile]` = Expects multiple file uploads</w:t>
      </w:r>
    </w:p>
    <w:p>
      <w:pPr>
        <w:pStyle w:val="ListBullet"/>
      </w:pPr>
      <w:r>
        <w:t>`= File(...)` = Tells FastAPI "this is a file parameter, required"</w:t>
      </w:r>
    </w:p>
    <w:p>
      <w:r>
        <w:t>**Why async matters:**</w:t>
      </w:r>
    </w:p>
    <w:p>
      <w:pPr>
        <w:pStyle w:val="NoSpacing"/>
      </w:pPr>
      <w:r>
        <w:rPr>
          <w:rFonts w:ascii="Courier New" w:hAnsi="Courier New"/>
          <w:sz w:val="18"/>
        </w:rPr>
        <w:t>Synchronous (blocking):</w:t>
        <w:br/>
        <w:t>User 1 uploads → App waits 5 seconds to finish → User 2 waits</w:t>
        <w:br/>
        <w:t>Total time: 10 seconds</w:t>
        <w:br/>
        <w:br/>
        <w:t>Asynchronous (non-blocking):</w:t>
        <w:br/>
        <w:t>User 1 uploads → App starts User 2 upload too → Both at once</w:t>
        <w:br/>
        <w:t>Total time: 5 seconds</w:t>
      </w:r>
    </w:p>
    <w:p>
      <w:pPr>
        <w:pStyle w:val="Quote"/>
      </w:pPr>
      <w:r>
        <w:t>________________________________________</w:t>
      </w:r>
    </w:p>
    <w:p>
      <w:r>
        <w:t>#### `results = []`</w:t>
      </w:r>
    </w:p>
    <w:p>
      <w:pPr>
        <w:pStyle w:val="ListBullet"/>
      </w:pPr>
      <w:r>
        <w:t>Creates empty list to store results</w:t>
      </w:r>
    </w:p>
    <w:p>
      <w:pPr>
        <w:pStyle w:val="ListBullet"/>
      </w:pPr>
      <w:r>
        <w:t>Each file upload result will be added here</w:t>
      </w:r>
    </w:p>
    <w:p>
      <w:r>
        <w:t>#### `for f in files:`</w:t>
      </w:r>
    </w:p>
    <w:p>
      <w:pPr>
        <w:pStyle w:val="ListBullet"/>
      </w:pPr>
      <w:r>
        <w:t>Loops through each uploaded file</w:t>
      </w:r>
    </w:p>
    <w:p>
      <w:pPr>
        <w:pStyle w:val="ListBullet"/>
      </w:pPr>
      <w:r>
        <w:t>`f` is a temporary variable representing one file at a time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files = [</w:t>
        <w:br/>
        <w:t xml:space="preserve">    UploadFile(filename="document1.pdf"),</w:t>
        <w:br/>
        <w:t xml:space="preserve">    UploadFile(filename="document2.docx"),</w:t>
        <w:br/>
        <w:t xml:space="preserve">    UploadFile(filename="image.png")</w:t>
        <w:br/>
        <w:t>]</w:t>
        <w:br/>
        <w:br/>
        <w:t># Loop iteration 1: f = UploadFile(filename="document1.pdf")</w:t>
        <w:br/>
        <w:t># Loop iteration 2: f = UploadFile(filename="document2.docx")</w:t>
        <w:br/>
        <w:t># Loop iteration 3: f = UploadFile(filename="image.png")</w:t>
      </w:r>
    </w:p>
    <w:p>
      <w:pPr>
        <w:pStyle w:val="Quote"/>
      </w:pPr>
      <w:r>
        <w:t>________________________________________</w:t>
      </w:r>
    </w:p>
    <w:p>
      <w:r>
        <w:t>#### `content = await f.read()`</w:t>
      </w:r>
    </w:p>
    <w:p>
      <w:pPr>
        <w:pStyle w:val="ListBullet"/>
      </w:pPr>
      <w:r>
        <w:t>**await** = "Wait for this to complete (but don't block other things)"</w:t>
      </w:r>
    </w:p>
    <w:p>
      <w:pPr>
        <w:pStyle w:val="ListBullet"/>
      </w:pPr>
      <w:r>
        <w:t>`f.read()` = Read the file's binary content into memory</w:t>
      </w:r>
    </w:p>
    <w:p>
      <w:pPr>
        <w:pStyle w:val="ListBullet"/>
      </w:pPr>
      <w:r>
        <w:t>`content` = Stores the raw file data as bytes</w:t>
      </w:r>
    </w:p>
    <w:p>
      <w:r>
        <w:t>**Why await?**</w:t>
      </w:r>
    </w:p>
    <w:p>
      <w:pPr>
        <w:pStyle w:val="ListBullet"/>
      </w:pPr>
      <w:r>
        <w:t>Reading files takes time</w:t>
      </w:r>
    </w:p>
    <w:p>
      <w:pPr>
        <w:pStyle w:val="ListBullet"/>
      </w:pPr>
      <w:r>
        <w:t>`await` allows other operations to continue while waiting</w:t>
      </w:r>
    </w:p>
    <w:p>
      <w:pPr>
        <w:pStyle w:val="ListBullet"/>
      </w:pPr>
      <w:r>
        <w:t>Returns control to event loop (scheduler)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content = b'\x89PNG\r\n\x1a\n...'  # Binary file data</w:t>
        <w:br/>
        <w:t>len(content) = 1024  # File is 1024 bytes</w:t>
      </w:r>
    </w:p>
    <w:p>
      <w:pPr>
        <w:pStyle w:val="Quote"/>
      </w:pPr>
      <w:r>
        <w:t>________________________________________</w:t>
      </w:r>
    </w:p>
    <w:p>
      <w:r>
        <w:t>#### `results.append(f"{f.filename}: {len(content)} bytes")`</w:t>
      </w:r>
    </w:p>
    <w:p>
      <w:pPr>
        <w:pStyle w:val="ListBullet"/>
      </w:pPr>
      <w:r>
        <w:t>**f-string** (formatted string) creates readable text</w:t>
      </w:r>
    </w:p>
    <w:p>
      <w:pPr>
        <w:pStyle w:val="ListBullet"/>
      </w:pPr>
      <w:r>
        <w:t>`f.filename` = name of the file (like "document.pdf")</w:t>
      </w:r>
    </w:p>
    <w:p>
      <w:pPr>
        <w:pStyle w:val="ListBullet"/>
      </w:pPr>
      <w:r>
        <w:t>`len(content)` = file size in bytes</w:t>
      </w:r>
    </w:p>
    <w:p>
      <w:pPr>
        <w:pStyle w:val="ListBullet"/>
      </w:pPr>
      <w:r>
        <w:t>Creates message like: "document.pdf: 15340 bytes"</w:t>
      </w:r>
    </w:p>
    <w:p>
      <w:pPr>
        <w:pStyle w:val="ListBullet"/>
      </w:pPr>
      <w:r>
        <w:t>Adds message to `results` list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if f.filename = "report.pdf" and len(content) = 25600:</w:t>
        <w:br/>
        <w:t xml:space="preserve">    Message added: "report.pdf: 25600 bytes"</w:t>
      </w:r>
    </w:p>
    <w:p>
      <w:pPr>
        <w:pStyle w:val="Quote"/>
      </w:pPr>
      <w:r>
        <w:t>________________________________________</w:t>
      </w:r>
    </w:p>
    <w:p>
      <w:r>
        <w:t>#### `return {"uploaded": results}`</w:t>
      </w:r>
    </w:p>
    <w:p>
      <w:pPr>
        <w:pStyle w:val="ListBullet"/>
      </w:pPr>
      <w:r>
        <w:t>Returns JSON response to the user</w:t>
      </w:r>
    </w:p>
    <w:p>
      <w:pPr>
        <w:pStyle w:val="ListBullet"/>
      </w:pPr>
      <w:r>
        <w:t>**JSON** = standardized format for sending data</w:t>
      </w:r>
    </w:p>
    <w:p>
      <w:r>
        <w:t>**Example response:**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"uploaded": [</w:t>
        <w:br/>
        <w:t xml:space="preserve">    "document1.pdf: 25600 bytes",</w:t>
        <w:br/>
        <w:t xml:space="preserve">    "document2.docx: 15340 bytes",</w:t>
        <w:br/>
        <w:t xml:space="preserve">    "image.png: 102400 bytes"</w:t>
        <w:br/>
        <w:t xml:space="preserve">  ]</w:t>
        <w:br/>
        <w:t>}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21-30: Chat Endpoint</w:t>
      </w:r>
    </w:p>
    <w:p>
      <w:pPr>
        <w:pStyle w:val="NoSpacing"/>
      </w:pPr>
      <w:r>
        <w:rPr>
          <w:rFonts w:ascii="Courier New" w:hAnsi="Courier New"/>
          <w:sz w:val="18"/>
        </w:rPr>
        <w:t>@api.post("/chat")</w:t>
        <w:br/>
        <w:t>async def chat_endpoint(message: str):</w:t>
        <w:br/>
        <w:t xml:space="preserve">    global chat_history</w:t>
        <w:br/>
        <w:t xml:space="preserve">    chat_history.append({"role": "user", "content": message})</w:t>
        <w:br/>
        <w:br/>
        <w:t xml:space="preserve">    full_answer = ""</w:t>
        <w:br/>
        <w:t xml:space="preserve">    for chunk in generate_response(message):</w:t>
        <w:br/>
        <w:t xml:space="preserve">        full_answer += chunk</w:t>
        <w:br/>
        <w:br/>
        <w:t xml:space="preserve">    chat_history.append({"role": "assistant", "content": full_answer})</w:t>
        <w:br/>
        <w:t xml:space="preserve">    return {"answer": full_answer, "conversation": chat_history}</w:t>
      </w:r>
    </w:p>
    <w:p>
      <w:r>
        <w:t>**Line by line:**</w:t>
      </w:r>
    </w:p>
    <w:p>
      <w:r>
        <w:t>#### `@api.post("/chat")`</w:t>
      </w:r>
    </w:p>
    <w:p>
      <w:pPr>
        <w:pStyle w:val="ListBullet"/>
      </w:pPr>
      <w:r>
        <w:t>Register this function for POST requests to `/chat` endpoint</w:t>
      </w:r>
    </w:p>
    <w:p>
      <w:pPr>
        <w:pStyle w:val="ListBullet"/>
      </w:pPr>
      <w:r>
        <w:t>User sends message here to get AI response</w:t>
      </w:r>
    </w:p>
    <w:p>
      <w:r>
        <w:t>#### `async def chat_endpoint(message: str)`</w:t>
      </w:r>
    </w:p>
    <w:p>
      <w:pPr>
        <w:pStyle w:val="ListBullet"/>
      </w:pPr>
      <w:r>
        <w:t>Function accepts a message parameter</w:t>
      </w:r>
    </w:p>
    <w:p>
      <w:pPr>
        <w:pStyle w:val="ListBullet"/>
      </w:pPr>
      <w:r>
        <w:t>`message: str` = message must be a string</w:t>
      </w:r>
    </w:p>
    <w:p>
      <w:pPr>
        <w:pStyle w:val="ListBullet"/>
      </w:pPr>
      <w:r>
        <w:t>Async so multiple users can chat simultaneously</w:t>
      </w:r>
    </w:p>
    <w:p>
      <w:r>
        <w:t>#### `global chat_history`</w:t>
      </w:r>
    </w:p>
    <w:p>
      <w:pPr>
        <w:pStyle w:val="ListBullet"/>
      </w:pPr>
      <w:r>
        <w:t>Tells Python "use the global chat_history variable (not a local one)"</w:t>
      </w:r>
    </w:p>
    <w:p>
      <w:pPr>
        <w:pStyle w:val="ListBullet"/>
      </w:pPr>
      <w:r>
        <w:t>Modifying it here affects the variable defined at line 10</w:t>
      </w:r>
    </w:p>
    <w:p>
      <w:r>
        <w:t>**Why declare global?**</w:t>
      </w:r>
    </w:p>
    <w:p>
      <w:pPr>
        <w:pStyle w:val="NoSpacing"/>
      </w:pPr>
      <w:r>
        <w:rPr>
          <w:rFonts w:ascii="Courier New" w:hAnsi="Courier New"/>
          <w:sz w:val="18"/>
        </w:rPr>
        <w:t># Without global, this creates a LOCAL variable:</w:t>
        <w:br/>
        <w:t>chat_history = []  # Only exists inside this function</w:t>
        <w:br/>
        <w:br/>
        <w:t># With global, this modifies the GLOBAL variable:</w:t>
        <w:br/>
        <w:t>global chat_history</w:t>
        <w:br/>
        <w:t>chat_history = []  # Affects the variable from line 10</w:t>
      </w:r>
    </w:p>
    <w:p>
      <w:pPr>
        <w:pStyle w:val="Quote"/>
      </w:pPr>
      <w:r>
        <w:t>________________________________________</w:t>
      </w:r>
    </w:p>
    <w:p>
      <w:r>
        <w:t>#### `chat_history.append({"role": "user", "content": message})`</w:t>
      </w:r>
    </w:p>
    <w:p>
      <w:pPr>
        <w:pStyle w:val="ListBullet"/>
      </w:pPr>
      <w:r>
        <w:t>Adds user's message to conversation history</w:t>
      </w:r>
    </w:p>
    <w:p>
      <w:pPr>
        <w:pStyle w:val="ListBullet"/>
      </w:pPr>
      <w:r>
        <w:t>Creates dictionary with:</w:t>
      </w:r>
    </w:p>
    <w:p>
      <w:pPr>
        <w:pStyle w:val="ListBullet"/>
      </w:pPr>
      <w:r>
        <w:t>`"role": "user"` = indicates this is from the user</w:t>
      </w:r>
    </w:p>
    <w:p>
      <w:pPr>
        <w:pStyle w:val="ListBullet"/>
      </w:pPr>
      <w:r>
        <w:t>`"content": message` = the actual message text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chat_history.append({</w:t>
        <w:br/>
        <w:t xml:space="preserve">    "role": "user",</w:t>
        <w:br/>
        <w:t xml:space="preserve">    "content": "What is machine learning?"</w:t>
        <w:br/>
        <w:t>})</w:t>
        <w:br/>
        <w:br/>
        <w:t># chat_history now contains:</w:t>
        <w:br/>
        <w:t># [{"role": "user", "content": "What is machine learning?"}]</w:t>
      </w:r>
    </w:p>
    <w:p>
      <w:pPr>
        <w:pStyle w:val="Quote"/>
      </w:pPr>
      <w:r>
        <w:t>________________________________________</w:t>
      </w:r>
    </w:p>
    <w:p>
      <w:r>
        <w:t>#### `full_answer = ""`</w:t>
      </w:r>
    </w:p>
    <w:p>
      <w:pPr>
        <w:pStyle w:val="ListBullet"/>
      </w:pPr>
      <w:r>
        <w:t>Creates empty string to collect AI response</w:t>
      </w:r>
    </w:p>
    <w:p>
      <w:pPr>
        <w:pStyle w:val="ListBullet"/>
      </w:pPr>
      <w:r>
        <w:t>Will accumulate the answer word-by-word</w:t>
      </w:r>
    </w:p>
    <w:p>
      <w:r>
        <w:t>#### `for chunk in generate_response(message):`</w:t>
      </w:r>
    </w:p>
    <w:p>
      <w:pPr>
        <w:pStyle w:val="ListBullet"/>
      </w:pPr>
      <w:r>
        <w:t>Calls `generate_response()` to get AI response</w:t>
      </w:r>
    </w:p>
    <w:p>
      <w:pPr>
        <w:pStyle w:val="ListBullet"/>
      </w:pPr>
      <w:r>
        <w:t>Returns chunks (pieces) of the response one at a time</w:t>
      </w:r>
    </w:p>
    <w:p>
      <w:pPr>
        <w:pStyle w:val="ListBullet"/>
      </w:pPr>
      <w:r>
        <w:t>Loop adds each chunk to `full_answer`</w:t>
      </w:r>
    </w:p>
    <w:p>
      <w:r>
        <w:t>**Why chunks?**</w:t>
      </w:r>
    </w:p>
    <w:p>
      <w:pPr>
        <w:pStyle w:val="ListBullet"/>
      </w:pPr>
      <w:r>
        <w:t>Streaming = returning response word-by-word</w:t>
      </w:r>
    </w:p>
    <w:p>
      <w:pPr>
        <w:pStyle w:val="ListBullet"/>
      </w:pPr>
      <w:r>
        <w:t>User sees response appear progressively (like typing)</w:t>
      </w:r>
    </w:p>
    <w:p>
      <w:pPr>
        <w:pStyle w:val="ListBullet"/>
      </w:pPr>
      <w:r>
        <w:t>Better user experience than waiting 5+ seconds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Chunks from AI:</w:t>
        <w:br/>
        <w:t>1. "Machine"</w:t>
        <w:br/>
        <w:t>2. " learning"</w:t>
        <w:br/>
        <w:t>3. " is"</w:t>
        <w:br/>
        <w:t>4. " artificial"</w:t>
        <w:br/>
        <w:t>5. " intelligence"</w:t>
        <w:br/>
        <w:br/>
        <w:t>After loop:</w:t>
        <w:br/>
        <w:t>full_answer = "Machine learning is artificial intelligence"</w:t>
      </w:r>
    </w:p>
    <w:p>
      <w:pPr>
        <w:pStyle w:val="Quote"/>
      </w:pPr>
      <w:r>
        <w:t>________________________________________</w:t>
      </w:r>
    </w:p>
    <w:p>
      <w:r>
        <w:t>#### `full_answer += chunk`</w:t>
      </w:r>
    </w:p>
    <w:p>
      <w:pPr>
        <w:pStyle w:val="ListBullet"/>
      </w:pPr>
      <w:r>
        <w:t>Concatenates (joins) each chunk to previous text</w:t>
      </w:r>
    </w:p>
    <w:p>
      <w:pPr>
        <w:pStyle w:val="ListBullet"/>
      </w:pPr>
      <w:r>
        <w:t>`+=` means "add to existing value"</w:t>
      </w:r>
    </w:p>
    <w:p>
      <w:r>
        <w:t>**Step by step:**</w:t>
      </w:r>
    </w:p>
    <w:p>
      <w:pPr>
        <w:pStyle w:val="NoSpacing"/>
      </w:pPr>
      <w:r>
        <w:rPr>
          <w:rFonts w:ascii="Courier New" w:hAnsi="Courier New"/>
          <w:sz w:val="18"/>
        </w:rPr>
        <w:t>full_answer = ""</w:t>
        <w:br/>
        <w:t>full_answer += "Machine"              # "Machine"</w:t>
        <w:br/>
        <w:t>full_answer += " learning"            # "Machine learning"</w:t>
        <w:br/>
        <w:t>full_answer += " is"                  # "Machine learning is"</w:t>
        <w:br/>
        <w:t>full_answer += " artificial"          # "Machine learning is artificial"</w:t>
        <w:br/>
        <w:t>full_answer += " intelligence"        # "Machine learning is artificial intelligence"</w:t>
      </w:r>
    </w:p>
    <w:p>
      <w:pPr>
        <w:pStyle w:val="Quote"/>
      </w:pPr>
      <w:r>
        <w:t>________________________________________</w:t>
      </w:r>
    </w:p>
    <w:p>
      <w:r>
        <w:t>#### `chat_history.append({"role": "assistant", "content": full_answer})`</w:t>
      </w:r>
    </w:p>
    <w:p>
      <w:pPr>
        <w:pStyle w:val="ListBullet"/>
      </w:pPr>
      <w:r>
        <w:t>Adds complete AI response to history</w:t>
      </w:r>
    </w:p>
    <w:p>
      <w:pPr>
        <w:pStyle w:val="ListBullet"/>
      </w:pPr>
      <w:r>
        <w:t>`"role": "assistant"` = response from AI</w:t>
      </w:r>
    </w:p>
    <w:p>
      <w:r>
        <w:t>**Final chat_history:**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{"role": "user", "content": "What is machine learning?"},</w:t>
        <w:br/>
        <w:t xml:space="preserve">    {"role": "assistant", "content": "Machine learning is artificial intelligence..."}</w:t>
        <w:br/>
        <w:t>]</w:t>
      </w:r>
    </w:p>
    <w:p>
      <w:pPr>
        <w:pStyle w:val="Quote"/>
      </w:pPr>
      <w:r>
        <w:t>________________________________________</w:t>
      </w:r>
    </w:p>
    <w:p>
      <w:r>
        <w:t>#### `return {"answer": full_answer, "conversation": chat_history}`</w:t>
      </w:r>
    </w:p>
    <w:p>
      <w:pPr>
        <w:pStyle w:val="ListBullet"/>
      </w:pPr>
      <w:r>
        <w:t>Returns JSON with:</w:t>
      </w:r>
    </w:p>
    <w:p>
      <w:pPr>
        <w:pStyle w:val="ListBullet"/>
      </w:pPr>
      <w:r>
        <w:t>`"answer"` = just the AI's response</w:t>
      </w:r>
    </w:p>
    <w:p>
      <w:pPr>
        <w:pStyle w:val="ListBullet"/>
      </w:pPr>
      <w:r>
        <w:t>`"conversation"` = complete chat history</w:t>
      </w:r>
    </w:p>
    <w:p>
      <w:r>
        <w:t>**JSON response example:**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"answer": "Machine learning is artificial intelligence...",</w:t>
        <w:br/>
        <w:t xml:space="preserve">  "conversation": [</w:t>
        <w:br/>
        <w:t xml:space="preserve">    {"role": "user", "content": "What is machine learning?"},</w:t>
        <w:br/>
        <w:t xml:space="preserve">    {"role": "assistant", "content": "Machine learning is artificial intelligence..."}</w:t>
        <w:br/>
        <w:t xml:space="preserve">  ]</w:t>
        <w:br/>
        <w:t>}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32-34: Clear Endpoint</w:t>
      </w:r>
    </w:p>
    <w:p>
      <w:pPr>
        <w:pStyle w:val="NoSpacing"/>
      </w:pPr>
      <w:r>
        <w:rPr>
          <w:rFonts w:ascii="Courier New" w:hAnsi="Courier New"/>
          <w:sz w:val="18"/>
        </w:rPr>
        <w:t>@api.post("/clear")</w:t>
        <w:br/>
        <w:t>def clear_endpoint():</w:t>
        <w:br/>
        <w:t xml:space="preserve">    global chat_history</w:t>
        <w:br/>
        <w:t xml:space="preserve">    chat_history = []</w:t>
        <w:br/>
        <w:t xml:space="preserve">    return {"status": "cleared"}</w:t>
      </w:r>
    </w:p>
    <w:p>
      <w:r>
        <w:t>**Line by line:**</w:t>
      </w:r>
    </w:p>
    <w:p>
      <w:r>
        <w:t>#### `@api.post("/clear")`</w:t>
      </w:r>
    </w:p>
    <w:p>
      <w:pPr>
        <w:pStyle w:val="ListBullet"/>
      </w:pPr>
      <w:r>
        <w:t>POST endpoint to clear conversation</w:t>
      </w:r>
    </w:p>
    <w:p>
      <w:pPr>
        <w:pStyle w:val="ListBullet"/>
      </w:pPr>
      <w:r>
        <w:t>URL: `http://localhost:8000/clear`</w:t>
      </w:r>
    </w:p>
    <w:p>
      <w:r>
        <w:t>#### `def clear_endpoint()` (not async)</w:t>
      </w:r>
    </w:p>
    <w:p>
      <w:pPr>
        <w:pStyle w:val="ListBullet"/>
      </w:pPr>
      <w:r>
        <w:t>No async needed because operation is instant</w:t>
      </w:r>
    </w:p>
    <w:p>
      <w:pPr>
        <w:pStyle w:val="ListBullet"/>
      </w:pPr>
      <w:r>
        <w:t>Doesn't need to wait for anything</w:t>
      </w:r>
    </w:p>
    <w:p>
      <w:r>
        <w:t>#### `global chat_history`</w:t>
      </w:r>
    </w:p>
    <w:p>
      <w:pPr>
        <w:pStyle w:val="ListBullet"/>
      </w:pPr>
      <w:r>
        <w:t>Indicates we're modifying the global variable</w:t>
      </w:r>
    </w:p>
    <w:p>
      <w:r>
        <w:t>#### `chat_history = []`</w:t>
      </w:r>
    </w:p>
    <w:p>
      <w:pPr>
        <w:pStyle w:val="ListBullet"/>
      </w:pPr>
      <w:r>
        <w:t>Resets to empty list (clears all messages)</w:t>
      </w:r>
    </w:p>
    <w:p>
      <w:r>
        <w:t>#### `return {"status": "cleared"}`</w:t>
      </w:r>
    </w:p>
    <w:p>
      <w:pPr>
        <w:pStyle w:val="ListBullet"/>
      </w:pPr>
      <w:r>
        <w:t>Returns confirmation JSON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36-38: Health Check Endpoint</w:t>
      </w:r>
    </w:p>
    <w:p>
      <w:pPr>
        <w:pStyle w:val="NoSpacing"/>
      </w:pPr>
      <w:r>
        <w:rPr>
          <w:rFonts w:ascii="Courier New" w:hAnsi="Courier New"/>
          <w:sz w:val="18"/>
        </w:rPr>
        <w:t>@api.get("/")</w:t>
        <w:br/>
        <w:t>def root():</w:t>
        <w:br/>
        <w:t xml:space="preserve">    return {"message": "MW Agent API is running!"}</w:t>
      </w:r>
    </w:p>
    <w:p>
      <w:r>
        <w:t>**What it does:**</w:t>
      </w:r>
    </w:p>
    <w:p>
      <w:pPr>
        <w:pStyle w:val="ListBullet"/>
      </w:pPr>
      <w:r>
        <w:t>**GET** request (retrieve data, not submit)</w:t>
      </w:r>
    </w:p>
    <w:p>
      <w:pPr>
        <w:pStyle w:val="ListBullet"/>
      </w:pPr>
      <w:r>
        <w:t>`/` = root URL (just `http://localhost:8000`)</w:t>
      </w:r>
    </w:p>
    <w:p>
      <w:pPr>
        <w:pStyle w:val="ListBullet"/>
      </w:pPr>
      <w:r>
        <w:t>Returns message confirming API is running</w:t>
      </w:r>
    </w:p>
    <w:p>
      <w:pPr>
        <w:pStyle w:val="ListBullet"/>
      </w:pPr>
      <w:r>
        <w:t>Used to check if server is alive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$ curl http://localhost:8000/</w:t>
        <w:br/>
        <w:t>{"message":"MW Agent API is running!"}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40-42: Favicon Endpoint</w:t>
      </w:r>
    </w:p>
    <w:p>
      <w:pPr>
        <w:pStyle w:val="NoSpacing"/>
      </w:pPr>
      <w:r>
        <w:rPr>
          <w:rFonts w:ascii="Courier New" w:hAnsi="Courier New"/>
          <w:sz w:val="18"/>
        </w:rPr>
        <w:t>@api.get("/favicon.ico")</w:t>
        <w:br/>
        <w:t>def favicon():</w:t>
        <w:br/>
        <w:t xml:space="preserve">    return ""</w:t>
      </w:r>
    </w:p>
    <w:p>
      <w:r>
        <w:t>**What it does:**</w:t>
      </w:r>
    </w:p>
    <w:p>
      <w:pPr>
        <w:pStyle w:val="ListBullet"/>
      </w:pPr>
      <w:r>
        <w:t>Browsers automatically request `favicon.ico` (the tiny website icon)</w:t>
      </w:r>
    </w:p>
    <w:p>
      <w:pPr>
        <w:pStyle w:val="ListBullet"/>
      </w:pPr>
      <w:r>
        <w:t>This endpoint handles that request</w:t>
      </w:r>
    </w:p>
    <w:p>
      <w:pPr>
        <w:pStyle w:val="ListBullet"/>
      </w:pPr>
      <w:r>
        <w:t>Returns empty string (no icon)</w:t>
      </w:r>
    </w:p>
    <w:p>
      <w:pPr>
        <w:pStyle w:val="ListBullet"/>
      </w:pPr>
      <w:r>
        <w:t>Prevents error messages in logs</w:t>
      </w:r>
    </w:p>
    <w:p>
      <w:r>
        <w:t>**Why needed:**</w:t>
      </w:r>
    </w:p>
    <w:p>
      <w:r>
        <w:t>Without this, you'd see constant "404 favicon not found" errors in logs.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Section 5: Gradio UI Functions</w:t>
      </w:r>
    </w:p>
    <w:p>
      <w:pPr>
        <w:pStyle w:val="Heading3"/>
      </w:pPr>
      <w:r>
        <w:t>Lines 44-65: Handle Chat Function</w:t>
      </w:r>
    </w:p>
    <w:p>
      <w:pPr>
        <w:pStyle w:val="NoSpacing"/>
      </w:pPr>
      <w:r>
        <w:rPr>
          <w:rFonts w:ascii="Courier New" w:hAnsi="Courier New"/>
          <w:sz w:val="18"/>
        </w:rPr>
        <w:t>def handle_chat(message, history):</w:t>
        <w:br/>
        <w:t xml:space="preserve">    history = history or []</w:t>
        <w:br/>
        <w:br/>
        <w:t xml:space="preserve">    chat_history.append({"role": "user", "content": message})</w:t>
        <w:br/>
        <w:t xml:space="preserve">    chat_history.append({"role": "assistant", "content": ""})</w:t>
        <w:br/>
        <w:br/>
        <w:t xml:space="preserve">    for partial_answer in generate_response(message):</w:t>
        <w:br/>
        <w:t xml:space="preserve">        chat_history[-1]["content"] = partial_answer</w:t>
        <w:br/>
        <w:t xml:space="preserve">        yield (</w:t>
        <w:br/>
        <w:t xml:space="preserve">            [{"role": msg["role"], "content": msg["content"]} for msg in chat_history],</w:t>
        <w:br/>
        <w:t xml:space="preserve">            ""</w:t>
        <w:br/>
        <w:t xml:space="preserve">        )</w:t>
        <w:br/>
        <w:br/>
        <w:t xml:space="preserve">    chat_history[-1]["content"] = partial_answer</w:t>
        <w:br/>
        <w:t xml:space="preserve">    yield (</w:t>
        <w:br/>
        <w:t xml:space="preserve">        [{"role": msg["role"], "content": msg["content"]} for msg in chat_history],</w:t>
        <w:br/>
        <w:t xml:space="preserve">        ""</w:t>
        <w:br/>
        <w:t xml:space="preserve">    )</w:t>
      </w:r>
    </w:p>
    <w:p>
      <w:r>
        <w:t>**Line by line:**</w:t>
      </w:r>
    </w:p>
    <w:p>
      <w:r>
        <w:t>#### `def handle_chat(message, history):`</w:t>
      </w:r>
    </w:p>
    <w:p>
      <w:pPr>
        <w:pStyle w:val="ListBullet"/>
      </w:pPr>
      <w:r>
        <w:t>Called when user sends message in Gradio UI</w:t>
      </w:r>
    </w:p>
    <w:p>
      <w:pPr>
        <w:pStyle w:val="ListBullet"/>
      </w:pPr>
      <w:r>
        <w:t>`message` = what user typed</w:t>
      </w:r>
    </w:p>
    <w:p>
      <w:pPr>
        <w:pStyle w:val="ListBullet"/>
      </w:pPr>
      <w:r>
        <w:t>`history` = conversation history from UI</w:t>
      </w:r>
    </w:p>
    <w:p>
      <w:pPr>
        <w:pStyle w:val="ListBullet"/>
      </w:pPr>
      <w:r>
        <w:t>Note: Different from API's `chat_history` global variable</w:t>
      </w:r>
    </w:p>
    <w:p>
      <w:r>
        <w:t>#### `history = history or []`</w:t>
      </w:r>
    </w:p>
    <w:p>
      <w:pPr>
        <w:pStyle w:val="ListBullet"/>
      </w:pPr>
      <w:r>
        <w:t>Python shortcut for "if history is None, use empty list"</w:t>
      </w:r>
    </w:p>
    <w:p>
      <w:pPr>
        <w:pStyle w:val="ListBullet"/>
      </w:pPr>
      <w:r>
        <w:t>Ensures history is always a list (never None)</w:t>
      </w:r>
    </w:p>
    <w:p>
      <w:r>
        <w:t>**Equivalent to:**</w:t>
      </w:r>
    </w:p>
    <w:p>
      <w:pPr>
        <w:pStyle w:val="NoSpacing"/>
      </w:pPr>
      <w:r>
        <w:rPr>
          <w:rFonts w:ascii="Courier New" w:hAnsi="Courier New"/>
          <w:sz w:val="18"/>
        </w:rPr>
        <w:t>if history is None:</w:t>
        <w:br/>
        <w:t xml:space="preserve">    history = []</w:t>
      </w:r>
    </w:p>
    <w:p>
      <w:pPr>
        <w:pStyle w:val="Quote"/>
      </w:pPr>
      <w:r>
        <w:t>________________________________________</w:t>
      </w:r>
    </w:p>
    <w:p>
      <w:r>
        <w:t>#### `chat_history.append({"role": "user", "content": message})`</w:t>
      </w:r>
    </w:p>
    <w:p>
      <w:pPr>
        <w:pStyle w:val="ListBullet"/>
      </w:pPr>
      <w:r>
        <w:t>Add user's message to global chat history</w:t>
      </w:r>
    </w:p>
    <w:p>
      <w:r>
        <w:t>#### `chat_history.append({"role": "assistant", "content": ""})`</w:t>
      </w:r>
    </w:p>
    <w:p>
      <w:pPr>
        <w:pStyle w:val="ListBullet"/>
      </w:pPr>
      <w:r>
        <w:t>Add empty assistant response placeholder</w:t>
      </w:r>
    </w:p>
    <w:p>
      <w:pPr>
        <w:pStyle w:val="ListBullet"/>
      </w:pPr>
      <w:r>
        <w:t>Will be filled with actual response next</w:t>
      </w:r>
    </w:p>
    <w:p>
      <w:r>
        <w:t>**Structure at this point:**</w:t>
      </w:r>
    </w:p>
    <w:p>
      <w:pPr>
        <w:pStyle w:val="NoSpacing"/>
      </w:pPr>
      <w:r>
        <w:rPr>
          <w:rFonts w:ascii="Courier New" w:hAnsi="Courier New"/>
          <w:sz w:val="18"/>
        </w:rPr>
        <w:t>chat_history = [</w:t>
        <w:br/>
        <w:t xml:space="preserve">    {"role": "user", "content": "What is AI?"},</w:t>
        <w:br/>
        <w:t xml:space="preserve">    {"role": "assistant", "content": ""}  # Empty, will be filled</w:t>
        <w:br/>
        <w:t>]</w:t>
      </w:r>
    </w:p>
    <w:p>
      <w:pPr>
        <w:pStyle w:val="Quote"/>
      </w:pPr>
      <w:r>
        <w:t>________________________________________</w:t>
      </w:r>
    </w:p>
    <w:p>
      <w:r>
        <w:t>#### `for partial_answer in generate_response(message):`</w:t>
      </w:r>
    </w:p>
    <w:p>
      <w:pPr>
        <w:pStyle w:val="ListBullet"/>
      </w:pPr>
      <w:r>
        <w:t>Loop through response chunks from AI</w:t>
      </w:r>
    </w:p>
    <w:p>
      <w:pPr>
        <w:pStyle w:val="ListBullet"/>
      </w:pPr>
      <w:r>
        <w:t>`partial_answer` = one piece of response</w:t>
      </w:r>
    </w:p>
    <w:p>
      <w:r>
        <w:t>#### `chat_history[-1]["content"] = partial_answer`</w:t>
      </w:r>
    </w:p>
    <w:p>
      <w:pPr>
        <w:pStyle w:val="ListBullet"/>
      </w:pPr>
      <w:r>
        <w:t>**[-1]** = last item in list (the empty assistant message)</w:t>
      </w:r>
    </w:p>
    <w:p>
      <w:pPr>
        <w:pStyle w:val="ListBullet"/>
      </w:pPr>
      <w:r>
        <w:t>`.["content"]` = access the "content" field</w:t>
      </w:r>
    </w:p>
    <w:p>
      <w:pPr>
        <w:pStyle w:val="ListBullet"/>
      </w:pPr>
      <w:r>
        <w:t>Replaces empty string with new partial response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# Initial:</w:t>
        <w:br/>
        <w:t>chat_history[-1] = {"role": "assistant", "content": ""}</w:t>
        <w:br/>
        <w:br/>
        <w:t># After 1st chunk:</w:t>
        <w:br/>
        <w:t>chat_history[-1] = {"role": "assistant", "content": "Machine"}</w:t>
        <w:br/>
        <w:br/>
        <w:t># After 2nd chunk:</w:t>
        <w:br/>
        <w:t>chat_history[-1] = {"role": "assistant", "content": "Machine learning"}</w:t>
        <w:br/>
        <w:br/>
        <w:t># After 3rd chunk:</w:t>
        <w:br/>
        <w:t>chat_history[-1] = {"role": "assistant", "content": "Machine learning is..."}</w:t>
      </w:r>
    </w:p>
    <w:p>
      <w:pPr>
        <w:pStyle w:val="Quote"/>
      </w:pPr>
      <w:r>
        <w:t>________________________________________</w:t>
      </w:r>
    </w:p>
    <w:p>
      <w:r>
        <w:t>#### `yield (...)`</w:t>
      </w:r>
    </w:p>
    <w:p>
      <w:pPr>
        <w:pStyle w:val="ListBullet"/>
      </w:pPr>
      <w:r>
        <w:t>**yield** = return value but keep function running</w:t>
      </w:r>
    </w:p>
    <w:p>
      <w:pPr>
        <w:pStyle w:val="ListBullet"/>
      </w:pPr>
      <w:r>
        <w:t>Called multiple times (once per chunk)</w:t>
      </w:r>
    </w:p>
    <w:p>
      <w:pPr>
        <w:pStyle w:val="ListBullet"/>
      </w:pPr>
      <w:r>
        <w:t>Returns response to Gradio UI for display</w:t>
      </w:r>
    </w:p>
    <w:p>
      <w:r>
        <w:t>**Why yield?**</w:t>
      </w:r>
    </w:p>
    <w:p>
      <w:pPr>
        <w:pStyle w:val="NoSpacing"/>
      </w:pPr>
      <w:r>
        <w:rPr>
          <w:rFonts w:ascii="Courier New" w:hAnsi="Courier New"/>
          <w:sz w:val="18"/>
        </w:rPr>
        <w:t>Regular return: Function stops, returns once</w:t>
        <w:br/>
        <w:t>Yield: Function continues, returns multiple times</w:t>
        <w:br/>
        <w:br/>
        <w:t>Like a generator/stream of data instead of all-at-once</w:t>
      </w:r>
    </w:p>
    <w:p>
      <w:pPr>
        <w:pStyle w:val="Quote"/>
      </w:pPr>
      <w:r>
        <w:t>________________________________________</w:t>
      </w:r>
    </w:p>
    <w:p>
      <w:r>
        <w:t>#### The yield tuple: `[..., ""]`</w:t>
      </w:r>
    </w:p>
    <w:p>
      <w:pPr>
        <w:pStyle w:val="NoSpacing"/>
      </w:pPr>
      <w:r>
        <w:rPr>
          <w:rFonts w:ascii="Courier New" w:hAnsi="Courier New"/>
          <w:sz w:val="18"/>
        </w:rPr>
        <w:t>yield (</w:t>
        <w:br/>
        <w:t xml:space="preserve">    [{"role": msg["role"], "content": msg["content"]} for msg in chat_history],</w:t>
        <w:br/>
        <w:t xml:space="preserve">    ""</w:t>
        <w:br/>
        <w:t>)</w:t>
      </w:r>
    </w:p>
    <w:p>
      <w:r>
        <w:t>**Breaking it down:**</w:t>
      </w:r>
    </w:p>
    <w:p>
      <w:pPr>
        <w:pStyle w:val="ListBullet"/>
      </w:pPr>
      <w:r>
        <w:t>First element: List comprehension creating readable format</w:t>
      </w:r>
    </w:p>
    <w:p>
      <w:pPr>
        <w:pStyle w:val="ListBullet"/>
      </w:pPr>
      <w:r>
        <w:t>Second element: Empty string ""</w:t>
      </w:r>
    </w:p>
    <w:p>
      <w:r>
        <w:t>**What the list comprehension does:**</w:t>
      </w:r>
    </w:p>
    <w:p>
      <w:pPr>
        <w:pStyle w:val="NoSpacing"/>
      </w:pPr>
      <w:r>
        <w:rPr>
          <w:rFonts w:ascii="Courier New" w:hAnsi="Courier New"/>
          <w:sz w:val="18"/>
        </w:rPr>
        <w:t>[{"role": msg["role"], "content": msg["content"]} for msg in chat_history]</w:t>
        <w:br/>
        <w:br/>
        <w:t># Equivalent to:</w:t>
        <w:br/>
        <w:t>result = []</w:t>
        <w:br/>
        <w:t>for msg in chat_history:</w:t>
        <w:br/>
        <w:t xml:space="preserve">    result.append({"role": msg["role"], "content": msg["content"]})</w:t>
        <w:br/>
        <w:t># Returns: result</w:t>
      </w:r>
    </w:p>
    <w:p>
      <w:r>
        <w:t>**Real example:**</w:t>
      </w:r>
    </w:p>
    <w:p>
      <w:pPr>
        <w:pStyle w:val="NoSpacing"/>
      </w:pPr>
      <w:r>
        <w:rPr>
          <w:rFonts w:ascii="Courier New" w:hAnsi="Courier New"/>
          <w:sz w:val="18"/>
        </w:rPr>
        <w:t># If chat_history is:</w:t>
        <w:br/>
        <w:t>[</w:t>
        <w:br/>
        <w:t xml:space="preserve">    {"role": "user", "content": "Hi"},</w:t>
        <w:br/>
        <w:t xml:space="preserve">    {"role": "assistant", "content": "Machine"}</w:t>
        <w:br/>
        <w:t>]</w:t>
        <w:br/>
        <w:br/>
        <w:t># The list comprehension produces:</w:t>
        <w:br/>
        <w:t>[</w:t>
        <w:br/>
        <w:t xml:space="preserve">    {"role": "user", "content": "Hi"},</w:t>
        <w:br/>
        <w:t xml:space="preserve">    {"role": "assistant", "content": "Machine"}</w:t>
        <w:br/>
        <w:t>]</w:t>
        <w:br/>
        <w:t># (Same thing - just copying relevant fields)</w:t>
      </w:r>
    </w:p>
    <w:p>
      <w:pPr>
        <w:pStyle w:val="Quote"/>
      </w:pPr>
      <w:r>
        <w:t>________________________________________</w:t>
      </w:r>
    </w:p>
    <w:p>
      <w:r>
        <w:t>#### Why second element is `""`?</w:t>
      </w:r>
    </w:p>
    <w:p>
      <w:pPr>
        <w:pStyle w:val="ListBullet"/>
      </w:pPr>
      <w:r>
        <w:t>Gradio UI expects tuple: (chat_display, input_field_value)</w:t>
      </w:r>
    </w:p>
    <w:p>
      <w:pPr>
        <w:pStyle w:val="ListBullet"/>
      </w:pPr>
      <w:r>
        <w:t>`""` = clear the input field after sending</w:t>
      </w:r>
    </w:p>
    <w:p>
      <w:pPr>
        <w:pStyle w:val="ListBullet"/>
      </w:pPr>
      <w:r>
        <w:t>User can type next message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67-77: Clear Chat Function</w:t>
      </w:r>
    </w:p>
    <w:p>
      <w:pPr>
        <w:pStyle w:val="NoSpacing"/>
      </w:pPr>
      <w:r>
        <w:rPr>
          <w:rFonts w:ascii="Courier New" w:hAnsi="Courier New"/>
          <w:sz w:val="18"/>
        </w:rPr>
        <w:t>def clear_chat():</w:t>
        <w:br/>
        <w:t xml:space="preserve">    global chat_history</w:t>
        <w:br/>
        <w:t xml:space="preserve">    chat_history = []</w:t>
        <w:br/>
        <w:t xml:space="preserve">    try:</w:t>
        <w:br/>
        <w:t xml:space="preserve">        from chat_memory import history as memory_history</w:t>
        <w:br/>
        <w:t xml:space="preserve">        memory_history.clear()</w:t>
        <w:br/>
        <w:t xml:space="preserve">    except ImportError:</w:t>
        <w:br/>
        <w:t xml:space="preserve">        pass</w:t>
        <w:br/>
        <w:t xml:space="preserve">    return []</w:t>
      </w:r>
    </w:p>
    <w:p>
      <w:r>
        <w:t>**Line by line:**</w:t>
      </w:r>
    </w:p>
    <w:p>
      <w:r>
        <w:t>#### `def clear_chat():`</w:t>
      </w:r>
    </w:p>
    <w:p>
      <w:pPr>
        <w:pStyle w:val="ListBullet"/>
      </w:pPr>
      <w:r>
        <w:t>Function to clear conversation (called from Gradio button)</w:t>
      </w:r>
    </w:p>
    <w:p>
      <w:r>
        <w:t>#### `global chat_history`</w:t>
      </w:r>
    </w:p>
    <w:p>
      <w:pPr>
        <w:pStyle w:val="ListBullet"/>
      </w:pPr>
      <w:r>
        <w:t>Indicates we're modifying global variable</w:t>
      </w:r>
    </w:p>
    <w:p>
      <w:r>
        <w:t>#### `chat_history = []`</w:t>
      </w:r>
    </w:p>
    <w:p>
      <w:pPr>
        <w:pStyle w:val="ListBullet"/>
      </w:pPr>
      <w:r>
        <w:t>Empty the list</w:t>
      </w:r>
    </w:p>
    <w:p>
      <w:r>
        <w:t>#### `try: ... except ImportError: pass`</w:t>
      </w:r>
    </w:p>
    <w:p>
      <w:pPr>
        <w:pStyle w:val="ListBullet"/>
      </w:pPr>
      <w:r>
        <w:t>**try block** = attempt to run code</w:t>
      </w:r>
    </w:p>
    <w:p>
      <w:pPr>
        <w:pStyle w:val="ListBullet"/>
      </w:pPr>
      <w:r>
        <w:t>**except block** = if error occurs, handle it</w:t>
      </w:r>
    </w:p>
    <w:p>
      <w:r>
        <w:t>**Specific error handling:**</w:t>
      </w:r>
    </w:p>
    <w:p>
      <w:pPr>
        <w:pStyle w:val="NoSpacing"/>
      </w:pPr>
      <w:r>
        <w:rPr>
          <w:rFonts w:ascii="Courier New" w:hAnsi="Courier New"/>
          <w:sz w:val="18"/>
        </w:rPr>
        <w:t>try:</w:t>
        <w:br/>
        <w:t xml:space="preserve">    from chat_memory import history as memory_history</w:t>
        <w:br/>
        <w:t xml:space="preserve">    memory_history.clear()</w:t>
        <w:br/>
        <w:t>except ImportError:</w:t>
        <w:br/>
        <w:t xml:space="preserve">    # If chat_memory doesn't exist or can't import, ignore the error</w:t>
        <w:br/>
        <w:t xml:space="preserve">    pass</w:t>
      </w:r>
    </w:p>
    <w:p>
      <w:r>
        <w:t>**Why?**</w:t>
      </w:r>
    </w:p>
    <w:p>
      <w:pPr>
        <w:pStyle w:val="ListBullet"/>
      </w:pPr>
      <w:r>
        <w:t>Code tries to clear persistent memory too</w:t>
      </w:r>
    </w:p>
    <w:p>
      <w:pPr>
        <w:pStyle w:val="ListBullet"/>
      </w:pPr>
      <w:r>
        <w:t>If it fails, doesn't crash the app</w:t>
      </w:r>
    </w:p>
    <w:p>
      <w:pPr>
        <w:pStyle w:val="ListBullet"/>
      </w:pPr>
      <w:r>
        <w:t>Graceful error handling</w:t>
      </w:r>
    </w:p>
    <w:p>
      <w:r>
        <w:t>#### `return []`</w:t>
      </w:r>
    </w:p>
    <w:p>
      <w:pPr>
        <w:pStyle w:val="ListBullet"/>
      </w:pPr>
      <w:r>
        <w:t>Returns empty list to Gradio</w:t>
      </w:r>
    </w:p>
    <w:p>
      <w:pPr>
        <w:pStyle w:val="ListBullet"/>
      </w:pPr>
      <w:r>
        <w:t>Clears chat display in UI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79-102: Create Gradio Interface</w:t>
      </w:r>
    </w:p>
    <w:p>
      <w:pPr>
        <w:pStyle w:val="NoSpacing"/>
      </w:pPr>
      <w:r>
        <w:rPr>
          <w:rFonts w:ascii="Courier New" w:hAnsi="Courier New"/>
          <w:sz w:val="18"/>
        </w:rPr>
        <w:t>def start_gradio():</w:t>
        <w:br/>
        <w:t xml:space="preserve">    with gr.Blocks() as demo:</w:t>
        <w:br/>
        <w:t xml:space="preserve">        gr.Markdown("# MW Agent")</w:t>
        <w:br/>
        <w:br/>
        <w:t xml:space="preserve">        with gr.Tab("Upload Files"):</w:t>
        <w:br/>
        <w:t xml:space="preserve">            file_input = gr.File(file_types=[".pdf", ".docx"], file_count="multiple")</w:t>
        <w:br/>
        <w:t xml:space="preserve">            upload_button = gr.Button("Upload")</w:t>
        <w:br/>
        <w:t xml:space="preserve">            upload_result = gr.Textbox(label="File Texts")</w:t>
        <w:br/>
        <w:br/>
        <w:t xml:space="preserve">            upload_button.click(process_uploads, file_input, upload_result)</w:t>
        <w:br/>
        <w:br/>
        <w:t xml:space="preserve">        with gr.Tab("Chat"):</w:t>
        <w:br/>
        <w:t xml:space="preserve">            chatbot = gr.Chatbot(label="Assistant")</w:t>
        <w:br/>
        <w:t xml:space="preserve">            message_input = gr.Textbox(placeholder="Type your message here and press Enter...")</w:t>
        <w:br/>
        <w:t xml:space="preserve">            clear_button = gr.Button("Clear Conversation")</w:t>
        <w:br/>
        <w:br/>
        <w:t xml:space="preserve">            message_input.submit(handle_chat, [message_input, chatbot], [chatbot, message_input])</w:t>
        <w:br/>
        <w:t xml:space="preserve">            clear_button.click(clear_chat, None, chatbot)</w:t>
        <w:br/>
        <w:br/>
        <w:t xml:space="preserve">        demo.queue()</w:t>
        <w:br/>
        <w:t xml:space="preserve">        demo.launch(server_name="127.0.0.1", server_port=7860, share=False)</w:t>
      </w:r>
    </w:p>
    <w:p>
      <w:r>
        <w:t>**Breaking this down:**</w:t>
      </w:r>
    </w:p>
    <w:p>
      <w:r>
        <w:t>#### `def start_gradio():`</w:t>
      </w:r>
    </w:p>
    <w:p>
      <w:pPr>
        <w:pStyle w:val="ListBullet"/>
      </w:pPr>
      <w:r>
        <w:t>Function to build and launch Gradio interface</w:t>
      </w:r>
    </w:p>
    <w:p>
      <w:pPr>
        <w:pStyle w:val="ListBullet"/>
      </w:pPr>
      <w:r>
        <w:t>Called in separate thread (runs in background)</w:t>
      </w:r>
    </w:p>
    <w:p>
      <w:r>
        <w:t>#### `with gr.Blocks() as demo:`</w:t>
      </w:r>
    </w:p>
    <w:p>
      <w:pPr>
        <w:pStyle w:val="ListBullet"/>
      </w:pPr>
      <w:r>
        <w:t>**Context manager** (with statement)</w:t>
      </w:r>
    </w:p>
    <w:p>
      <w:pPr>
        <w:pStyle w:val="ListBullet"/>
      </w:pPr>
      <w:r>
        <w:t>Creates container for all UI components</w:t>
      </w:r>
    </w:p>
    <w:p>
      <w:pPr>
        <w:pStyle w:val="ListBullet"/>
      </w:pPr>
      <w:r>
        <w:t>`as demo` = variable name for the interface</w:t>
      </w:r>
    </w:p>
    <w:p>
      <w:r>
        <w:t>**What is gr.Blocks?**</w:t>
      </w:r>
    </w:p>
    <w:p>
      <w:pPr>
        <w:pStyle w:val="ListBullet"/>
      </w:pPr>
      <w:r>
        <w:t>Gradio's layout system</w:t>
      </w:r>
    </w:p>
    <w:p>
      <w:pPr>
        <w:pStyle w:val="ListBullet"/>
      </w:pPr>
      <w:r>
        <w:t>Organizes components (buttons, text boxes, etc.)</w:t>
      </w:r>
    </w:p>
    <w:p>
      <w:pPr>
        <w:pStyle w:val="ListBullet"/>
      </w:pPr>
      <w:r>
        <w:t>Like an HTML container</w:t>
      </w:r>
    </w:p>
    <w:p>
      <w:pPr>
        <w:pStyle w:val="Quote"/>
      </w:pPr>
      <w:r>
        <w:t>________________________________________</w:t>
      </w:r>
    </w:p>
    <w:p>
      <w:r>
        <w:t>#### `gr.Markdown("# MW Agent")`</w:t>
      </w:r>
    </w:p>
    <w:p>
      <w:pPr>
        <w:pStyle w:val="ListBullet"/>
      </w:pPr>
      <w:r>
        <w:t>Creates markdown heading</w:t>
      </w:r>
    </w:p>
    <w:p>
      <w:pPr>
        <w:pStyle w:val="ListBullet"/>
      </w:pPr>
      <w:r>
        <w:t>Displays "# MW Agent" as large title</w:t>
      </w:r>
    </w:p>
    <w:p>
      <w:r>
        <w:t>**In browser:**</w:t>
      </w:r>
    </w:p>
    <w:p>
      <w:pPr>
        <w:pStyle w:val="NoSpacing"/>
      </w:pPr>
      <w:r>
        <w:rPr>
          <w:rFonts w:ascii="Courier New" w:hAnsi="Courier New"/>
          <w:sz w:val="18"/>
        </w:rPr>
        <w:t>MW Agent</w:t>
        <w:br/>
        <w:t>========</w:t>
        <w:br/>
        <w:t>(displayed as large heading)</w:t>
      </w:r>
    </w:p>
    <w:p>
      <w:pPr>
        <w:pStyle w:val="Quote"/>
      </w:pPr>
      <w:r>
        <w:t>________________________________________</w:t>
      </w:r>
    </w:p>
    <w:p>
      <w:r>
        <w:t>#### `with gr.Tab("Upload Files"):`</w:t>
      </w:r>
    </w:p>
    <w:p>
      <w:pPr>
        <w:pStyle w:val="ListBullet"/>
      </w:pPr>
      <w:r>
        <w:t>Creates a tab named "Upload Files"</w:t>
      </w:r>
    </w:p>
    <w:p>
      <w:pPr>
        <w:pStyle w:val="ListBullet"/>
      </w:pPr>
      <w:r>
        <w:t>All components inside are part of this tab</w:t>
      </w:r>
    </w:p>
    <w:p>
      <w:r>
        <w:t>**Result:**</w:t>
      </w:r>
    </w:p>
    <w:p>
      <w:pPr>
        <w:pStyle w:val="NoSpacing"/>
      </w:pPr>
      <w:r>
        <w:rPr>
          <w:rFonts w:ascii="Courier New" w:hAnsi="Courier New"/>
          <w:sz w:val="18"/>
        </w:rPr>
        <w:t>[Upload Files] [Chat]</w:t>
      </w:r>
    </w:p>
    <w:p>
      <w:pPr>
        <w:pStyle w:val="Quote"/>
      </w:pPr>
      <w:r>
        <w:t>________________________________________</w:t>
      </w:r>
    </w:p>
    <w:p>
      <w:r>
        <w:t>#### `file_input = gr.File(...)`</w:t>
      </w:r>
    </w:p>
    <w:p>
      <w:pPr>
        <w:pStyle w:val="NoSpacing"/>
      </w:pPr>
      <w:r>
        <w:rPr>
          <w:rFonts w:ascii="Courier New" w:hAnsi="Courier New"/>
          <w:sz w:val="18"/>
        </w:rPr>
        <w:t>file_input = gr.File(</w:t>
        <w:br/>
        <w:t xml:space="preserve">    file_types=[".pdf", ".docx"],</w:t>
        <w:br/>
        <w:t xml:space="preserve">    file_count="multiple"</w:t>
        <w:br/>
        <w:t>)</w:t>
      </w:r>
    </w:p>
    <w:p>
      <w:r>
        <w:t>**What it does:**</w:t>
      </w:r>
    </w:p>
    <w:p>
      <w:pPr>
        <w:pStyle w:val="ListBullet"/>
      </w:pPr>
      <w:r>
        <w:t>Creates file upload component</w:t>
      </w:r>
    </w:p>
    <w:p>
      <w:pPr>
        <w:pStyle w:val="ListBullet"/>
      </w:pPr>
      <w:r>
        <w:t>`file_types=[".pdf", ".docx"]` = only accept these formats</w:t>
      </w:r>
    </w:p>
    <w:p>
      <w:pPr>
        <w:pStyle w:val="ListBullet"/>
      </w:pPr>
      <w:r>
        <w:t>`file_count="multiple"` = allow uploading multiple files</w:t>
      </w:r>
    </w:p>
    <w:p>
      <w:pPr>
        <w:pStyle w:val="ListBullet"/>
      </w:pPr>
      <w:r>
        <w:t>Stores reference in `file_input` variable</w:t>
      </w:r>
    </w:p>
    <w:p>
      <w:pPr>
        <w:pStyle w:val="Quote"/>
      </w:pPr>
      <w:r>
        <w:t>________________________________________</w:t>
      </w:r>
    </w:p>
    <w:p>
      <w:r>
        <w:t>#### `upload_button = gr.Button("Upload")`</w:t>
      </w:r>
    </w:p>
    <w:p>
      <w:pPr>
        <w:pStyle w:val="ListBullet"/>
      </w:pPr>
      <w:r>
        <w:t>Creates clickable button</w:t>
      </w:r>
    </w:p>
    <w:p>
      <w:pPr>
        <w:pStyle w:val="ListBullet"/>
      </w:pPr>
      <w:r>
        <w:t>Labeled "Upload"</w:t>
      </w:r>
    </w:p>
    <w:p>
      <w:pPr>
        <w:pStyle w:val="ListBullet"/>
      </w:pPr>
      <w:r>
        <w:t>Stored in `upload_button` variable</w:t>
      </w:r>
    </w:p>
    <w:p>
      <w:pPr>
        <w:pStyle w:val="Quote"/>
      </w:pPr>
      <w:r>
        <w:t>________________________________________</w:t>
      </w:r>
    </w:p>
    <w:p>
      <w:r>
        <w:t>#### `upload_result = gr.Textbox(label="File Texts")`</w:t>
      </w:r>
    </w:p>
    <w:p>
      <w:pPr>
        <w:pStyle w:val="ListBullet"/>
      </w:pPr>
      <w:r>
        <w:t>Creates text display area</w:t>
      </w:r>
    </w:p>
    <w:p>
      <w:pPr>
        <w:pStyle w:val="ListBullet"/>
      </w:pPr>
      <w:r>
        <w:t>`label="File Texts"` = label shown above box</w:t>
      </w:r>
    </w:p>
    <w:p>
      <w:pPr>
        <w:pStyle w:val="ListBullet"/>
      </w:pPr>
      <w:r>
        <w:t>Will display file extraction results</w:t>
      </w:r>
    </w:p>
    <w:p>
      <w:pPr>
        <w:pStyle w:val="Quote"/>
      </w:pPr>
      <w:r>
        <w:t>________________________________________</w:t>
      </w:r>
    </w:p>
    <w:p>
      <w:r>
        <w:t>#### `upload_button.click(process_uploads, file_input, upload_result)`</w:t>
      </w:r>
    </w:p>
    <w:p>
      <w:pPr>
        <w:pStyle w:val="ListBullet"/>
      </w:pPr>
      <w:r>
        <w:t>**Event handler** = "when button is clicked, do something"</w:t>
      </w:r>
    </w:p>
    <w:p>
      <w:pPr>
        <w:pStyle w:val="ListBullet"/>
      </w:pPr>
      <w:r>
        <w:t>`process_uploads` = function to call</w:t>
      </w:r>
    </w:p>
    <w:p>
      <w:pPr>
        <w:pStyle w:val="ListBullet"/>
      </w:pPr>
      <w:r>
        <w:t>`file_input` = pass this as input</w:t>
      </w:r>
    </w:p>
    <w:p>
      <w:pPr>
        <w:pStyle w:val="ListBullet"/>
      </w:pPr>
      <w:r>
        <w:t>`upload_result` = display return value here</w:t>
      </w:r>
    </w:p>
    <w:p>
      <w:r>
        <w:t>**When user clicks Upload button:**</w:t>
      </w:r>
    </w:p>
    <w:p>
      <w:pPr>
        <w:pStyle w:val="NoSpacing"/>
      </w:pPr>
      <w:r>
        <w:rPr>
          <w:rFonts w:ascii="Courier New" w:hAnsi="Courier New"/>
          <w:sz w:val="18"/>
        </w:rPr>
        <w:t>1. Get files from file_input</w:t>
        <w:br/>
        <w:t>2. Call process_uploads(files)</w:t>
        <w:br/>
        <w:t>3. Display return value in upload_result</w:t>
      </w:r>
    </w:p>
    <w:p>
      <w:pPr>
        <w:pStyle w:val="Quote"/>
      </w:pPr>
      <w:r>
        <w:t>________________________________________</w:t>
      </w:r>
    </w:p>
    <w:p>
      <w:r>
        <w:t>#### `with gr.Tab("Chat"):`</w:t>
      </w:r>
    </w:p>
    <w:p>
      <w:pPr>
        <w:pStyle w:val="ListBullet"/>
      </w:pPr>
      <w:r>
        <w:t>Creates "Chat" tab</w:t>
      </w:r>
    </w:p>
    <w:p>
      <w:pPr>
        <w:pStyle w:val="ListBullet"/>
      </w:pPr>
      <w:r>
        <w:t>Components below go in this tab</w:t>
      </w:r>
    </w:p>
    <w:p>
      <w:pPr>
        <w:pStyle w:val="Quote"/>
      </w:pPr>
      <w:r>
        <w:t>________________________________________</w:t>
      </w:r>
    </w:p>
    <w:p>
      <w:r>
        <w:t>#### `chatbot = gr.Chatbot(label="Assistant")`</w:t>
      </w:r>
    </w:p>
    <w:p>
      <w:pPr>
        <w:pStyle w:val="ListBullet"/>
      </w:pPr>
      <w:r>
        <w:t>Creates chat display component</w:t>
      </w:r>
    </w:p>
    <w:p>
      <w:pPr>
        <w:pStyle w:val="ListBullet"/>
      </w:pPr>
      <w:r>
        <w:t>Shows conversation history</w:t>
      </w:r>
    </w:p>
    <w:p>
      <w:pPr>
        <w:pStyle w:val="ListBullet"/>
      </w:pPr>
      <w:r>
        <w:t>`label="Assistant"` = header text</w:t>
      </w:r>
    </w:p>
    <w:p>
      <w:r>
        <w:t>**Displays like:**</w:t>
      </w:r>
    </w:p>
    <w:p>
      <w:pPr>
        <w:pStyle w:val="NoSpacing"/>
      </w:pPr>
      <w:r>
        <w:rPr>
          <w:rFonts w:ascii="Courier New" w:hAnsi="Courier New"/>
          <w:sz w:val="18"/>
        </w:rPr>
        <w:t>Assistant</w:t>
        <w:br/>
        <w:t>─────────</w:t>
        <w:br/>
        <w:t>User: Hi</w:t>
        <w:br/>
        <w:t>Assistant: Hello!</w:t>
        <w:br/>
        <w:t>User: How are you?</w:t>
        <w:br/>
        <w:t>Assistant: I'm doing well, thank you!</w:t>
      </w:r>
    </w:p>
    <w:p>
      <w:pPr>
        <w:pStyle w:val="Quote"/>
      </w:pPr>
      <w:r>
        <w:t>________________________________________</w:t>
      </w:r>
    </w:p>
    <w:p>
      <w:r>
        <w:t>#### `message_input = gr.Textbox(...)`</w:t>
      </w:r>
    </w:p>
    <w:p>
      <w:pPr>
        <w:pStyle w:val="NoSpacing"/>
      </w:pPr>
      <w:r>
        <w:rPr>
          <w:rFonts w:ascii="Courier New" w:hAnsi="Courier New"/>
          <w:sz w:val="18"/>
        </w:rPr>
        <w:t>message_input = gr.Textbox(</w:t>
        <w:br/>
        <w:t xml:space="preserve">    placeholder="Type your message here and press Enter..."</w:t>
        <w:br/>
        <w:t>)</w:t>
      </w:r>
    </w:p>
    <w:p>
      <w:pPr>
        <w:pStyle w:val="ListBullet"/>
      </w:pPr>
      <w:r>
        <w:t>Text input field</w:t>
      </w:r>
    </w:p>
    <w:p>
      <w:pPr>
        <w:pStyle w:val="ListBullet"/>
      </w:pPr>
      <w:r>
        <w:t>`placeholder` = hint text shown when empty</w:t>
      </w:r>
    </w:p>
    <w:p>
      <w:pPr>
        <w:pStyle w:val="Quote"/>
      </w:pPr>
      <w:r>
        <w:t>________________________________________</w:t>
      </w:r>
    </w:p>
    <w:p>
      <w:r>
        <w:t>#### `clear_button = gr.Button("Clear Conversation")`</w:t>
      </w:r>
    </w:p>
    <w:p>
      <w:pPr>
        <w:pStyle w:val="ListBullet"/>
      </w:pPr>
      <w:r>
        <w:t>Button to clear chat</w:t>
      </w:r>
    </w:p>
    <w:p>
      <w:pPr>
        <w:pStyle w:val="ListBullet"/>
      </w:pPr>
      <w:r>
        <w:t>Labeled "Clear Conversation"</w:t>
      </w:r>
    </w:p>
    <w:p>
      <w:pPr>
        <w:pStyle w:val="Quote"/>
      </w:pPr>
      <w:r>
        <w:t>________________________________________</w:t>
      </w:r>
    </w:p>
    <w:p>
      <w:r>
        <w:t>#### `message_input.submit(handle_chat, [message_input, chatbot], [chatbot, message_input])`</w:t>
      </w:r>
    </w:p>
    <w:p>
      <w:pPr>
        <w:pStyle w:val="ListBullet"/>
      </w:pPr>
      <w:r>
        <w:t>**Event handler** for text submission (Enter key or Send)</w:t>
      </w:r>
    </w:p>
    <w:p>
      <w:pPr>
        <w:pStyle w:val="ListBullet"/>
      </w:pPr>
      <w:r>
        <w:t>`handle_chat` = function to call</w:t>
      </w:r>
    </w:p>
    <w:p>
      <w:pPr>
        <w:pStyle w:val="ListBullet"/>
      </w:pPr>
      <w:r>
        <w:t>`[message_input, chatbot]` = inputs (what gets sent to function)</w:t>
      </w:r>
    </w:p>
    <w:p>
      <w:pPr>
        <w:pStyle w:val="ListBullet"/>
      </w:pPr>
      <w:r>
        <w:t>`[chatbot, message_input]` = outputs (what gets updated)</w:t>
      </w:r>
    </w:p>
    <w:p>
      <w:r>
        <w:t>**Flow:**</w:t>
      </w:r>
    </w:p>
    <w:p>
      <w:pPr>
        <w:pStyle w:val="NoSpacing"/>
      </w:pPr>
      <w:r>
        <w:rPr>
          <w:rFonts w:ascii="Courier New" w:hAnsi="Courier New"/>
          <w:sz w:val="18"/>
        </w:rPr>
        <w:t>User types message → Presses Enter</w:t>
        <w:br/>
        <w:t xml:space="preserve">     ↓</w:t>
        <w:br/>
        <w:t>Function: handle_chat(message, chatbot)</w:t>
        <w:br/>
        <w:t xml:space="preserve">     ↓</w:t>
        <w:br/>
        <w:t>Updates: chatbot display, clears message_input</w:t>
      </w:r>
    </w:p>
    <w:p>
      <w:pPr>
        <w:pStyle w:val="Quote"/>
      </w:pPr>
      <w:r>
        <w:t>________________________________________</w:t>
      </w:r>
    </w:p>
    <w:p>
      <w:r>
        <w:t>#### `clear_button.click(clear_chat, None, chatbot)`</w:t>
      </w:r>
    </w:p>
    <w:p>
      <w:pPr>
        <w:pStyle w:val="ListBullet"/>
      </w:pPr>
      <w:r>
        <w:t>When clear button clicked</w:t>
      </w:r>
    </w:p>
    <w:p>
      <w:pPr>
        <w:pStyle w:val="ListBullet"/>
      </w:pPr>
      <w:r>
        <w:t>Call `clear_chat()` function</w:t>
      </w:r>
    </w:p>
    <w:p>
      <w:pPr>
        <w:pStyle w:val="ListBullet"/>
      </w:pPr>
      <w:r>
        <w:t>`None` = no inputs</w:t>
      </w:r>
    </w:p>
    <w:p>
      <w:pPr>
        <w:pStyle w:val="ListBullet"/>
      </w:pPr>
      <w:r>
        <w:t>`chatbot` = update this display</w:t>
      </w:r>
    </w:p>
    <w:p>
      <w:pPr>
        <w:pStyle w:val="Quote"/>
      </w:pPr>
      <w:r>
        <w:t>________________________________________</w:t>
      </w:r>
    </w:p>
    <w:p>
      <w:r>
        <w:t>#### `demo.queue()`</w:t>
      </w:r>
    </w:p>
    <w:p>
      <w:pPr>
        <w:pStyle w:val="ListBullet"/>
      </w:pPr>
      <w:r>
        <w:t>Enables request queuing</w:t>
      </w:r>
    </w:p>
    <w:p>
      <w:pPr>
        <w:pStyle w:val="ListBullet"/>
      </w:pPr>
      <w:r>
        <w:t>Handles multiple concurrent requests</w:t>
      </w:r>
    </w:p>
    <w:p>
      <w:pPr>
        <w:pStyle w:val="ListBullet"/>
      </w:pPr>
      <w:r>
        <w:t>Prevents server overload</w:t>
      </w:r>
    </w:p>
    <w:p>
      <w:r>
        <w:t>**Why?**</w:t>
      </w:r>
    </w:p>
    <w:p>
      <w:pPr>
        <w:pStyle w:val="NoSpacing"/>
      </w:pPr>
      <w:r>
        <w:rPr>
          <w:rFonts w:ascii="Courier New" w:hAnsi="Courier New"/>
          <w:sz w:val="18"/>
        </w:rPr>
        <w:t>Without queue():</w:t>
        <w:br/>
        <w:t>Multiple users → First come, first served (blocking)</w:t>
        <w:br/>
        <w:br/>
        <w:t>With queue():</w:t>
        <w:br/>
        <w:t>Multiple users → All handled, queued if needed (non-blocking)</w:t>
      </w:r>
    </w:p>
    <w:p>
      <w:pPr>
        <w:pStyle w:val="Quote"/>
      </w:pPr>
      <w:r>
        <w:t>________________________________________</w:t>
      </w:r>
    </w:p>
    <w:p>
      <w:r>
        <w:t>#### `demo.launch(server_name="127.0.0.1", server_port=7860, share=False)`</w:t>
      </w:r>
    </w:p>
    <w:p>
      <w:pPr>
        <w:pStyle w:val="ListBullet"/>
      </w:pPr>
      <w:r>
        <w:t>**Launches** the web interface</w:t>
      </w:r>
    </w:p>
    <w:p>
      <w:pPr>
        <w:pStyle w:val="ListBullet"/>
      </w:pPr>
      <w:r>
        <w:t>`server_name="127.0.0.1"` = localhost (only on this computer)</w:t>
      </w:r>
    </w:p>
    <w:p>
      <w:pPr>
        <w:pStyle w:val="ListBullet"/>
      </w:pPr>
      <w:r>
        <w:t>`server_port=7860` = runs on port 7860</w:t>
      </w:r>
    </w:p>
    <w:p>
      <w:pPr>
        <w:pStyle w:val="ListBullet"/>
      </w:pPr>
      <w:r>
        <w:t>`share=False` = don't create public link</w:t>
      </w:r>
    </w:p>
    <w:p>
      <w:r>
        <w:t>**Result:**</w:t>
      </w:r>
    </w:p>
    <w:p>
      <w:pPr>
        <w:pStyle w:val="NoSpacing"/>
      </w:pPr>
      <w:r>
        <w:rPr>
          <w:rFonts w:ascii="Courier New" w:hAnsi="Courier New"/>
          <w:sz w:val="18"/>
        </w:rPr>
        <w:t>Gradio URL: http://127.0.0.1:7860</w:t>
        <w:br/>
        <w:t>Open in browser to access UI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Section 6: Main Execution (Lines 104-111)</w:t>
      </w:r>
    </w:p>
    <w:p>
      <w:pPr>
        <w:pStyle w:val="NoSpacing"/>
      </w:pPr>
      <w:r>
        <w:rPr>
          <w:rFonts w:ascii="Courier New" w:hAnsi="Courier New"/>
          <w:sz w:val="18"/>
        </w:rPr>
        <w:t>if __name__ == "__main__":</w:t>
        <w:br/>
        <w:t xml:space="preserve">    import uvicorn</w:t>
        <w:br/>
        <w:t xml:space="preserve">    import time</w:t>
        <w:br/>
        <w:br/>
        <w:t xml:space="preserve">    gradio_thread = threading.Thread(target=start_gradio, daemon=True)</w:t>
        <w:br/>
        <w:t xml:space="preserve">    gradio_thread.start()</w:t>
        <w:br/>
        <w:br/>
        <w:t xml:space="preserve">    time.sleep(1)</w:t>
        <w:br/>
        <w:br/>
        <w:t xml:space="preserve">    uvicorn.run(api, host="127.0.0.1", port=8000)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`if __name__ == "__main__":`</w:t>
      </w:r>
    </w:p>
    <w:p>
      <w:pPr>
        <w:pStyle w:val="ListBullet"/>
      </w:pPr>
      <w:r>
        <w:t>Checks if script is run directly (not imported)</w:t>
      </w:r>
    </w:p>
    <w:p>
      <w:pPr>
        <w:pStyle w:val="ListBullet"/>
      </w:pPr>
      <w:r>
        <w:t>Prevents code running if file imported as module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# File: app.py</w:t>
        <w:br/>
        <w:br/>
        <w:t>def my_function():</w:t>
        <w:br/>
        <w:t xml:space="preserve">    print("Hello")</w:t>
        <w:br/>
        <w:br/>
        <w:t>if __name__ == "__main__":</w:t>
        <w:br/>
        <w:t xml:space="preserve">    my_function()</w:t>
        <w:br/>
        <w:br/>
        <w:t># When you run: python app.py</w:t>
        <w:br/>
        <w:t># Output: Hello</w:t>
        <w:br/>
        <w:br/>
        <w:t># When you run: from app import my_function</w:t>
        <w:br/>
        <w:t># Output: (nothing - if block skipped)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`import uvicorn` and `import time`</w:t>
      </w:r>
    </w:p>
    <w:p>
      <w:pPr>
        <w:pStyle w:val="ListBullet"/>
      </w:pPr>
      <w:r>
        <w:t>Now imports these modules</w:t>
      </w:r>
    </w:p>
    <w:p>
      <w:pPr>
        <w:pStyle w:val="ListBullet"/>
      </w:pPr>
      <w:r>
        <w:t>`uvicorn` = ASGI server for FastAPI</w:t>
      </w:r>
    </w:p>
    <w:p>
      <w:pPr>
        <w:pStyle w:val="ListBullet"/>
      </w:pPr>
      <w:r>
        <w:t>`time` = time operations</w:t>
      </w:r>
    </w:p>
    <w:p>
      <w:r>
        <w:t>**Why import here?**</w:t>
      </w:r>
    </w:p>
    <w:p>
      <w:pPr>
        <w:pStyle w:val="ListBullet"/>
      </w:pPr>
      <w:r>
        <w:t>Only needed if script runs directly</w:t>
      </w:r>
    </w:p>
    <w:p>
      <w:pPr>
        <w:pStyle w:val="ListBullet"/>
      </w:pPr>
      <w:r>
        <w:t>Saves memory if file imported elsewhere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`gradio_thread = threading.Thread(target=start_gradio, daemon=True)`</w:t>
      </w:r>
    </w:p>
    <w:p>
      <w:pPr>
        <w:pStyle w:val="ListBullet"/>
      </w:pPr>
      <w:r>
        <w:t>Creates new thread object</w:t>
      </w:r>
    </w:p>
    <w:p>
      <w:pPr>
        <w:pStyle w:val="ListBullet"/>
      </w:pPr>
      <w:r>
        <w:t>`target=start_gradio` = function to run in thread</w:t>
      </w:r>
    </w:p>
    <w:p>
      <w:pPr>
        <w:pStyle w:val="ListBullet"/>
      </w:pPr>
      <w:r>
        <w:t>`daemon=True` = thread stops when main program stops</w:t>
      </w:r>
    </w:p>
    <w:p>
      <w:r>
        <w:t>**Why daemon=True?**</w:t>
      </w:r>
    </w:p>
    <w:p>
      <w:pPr>
        <w:pStyle w:val="NoSpacing"/>
      </w:pPr>
      <w:r>
        <w:rPr>
          <w:rFonts w:ascii="Courier New" w:hAnsi="Courier New"/>
          <w:sz w:val="18"/>
        </w:rPr>
        <w:t>daemon=True: Thread is subsidiary</w:t>
        <w:br/>
        <w:t>- If main program exits, thread dies too</w:t>
        <w:br/>
        <w:t>- Doesn't keep program alive</w:t>
        <w:br/>
        <w:br/>
        <w:t>daemon=False: Thread is independent</w:t>
        <w:br/>
        <w:t>- Main program waits for thread to finish</w:t>
        <w:br/>
        <w:t>- Keeps program alive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`gradio_thread.start()`</w:t>
      </w:r>
    </w:p>
    <w:p>
      <w:pPr>
        <w:pStyle w:val="ListBullet"/>
      </w:pPr>
      <w:r>
        <w:t>**Starts the thread**</w:t>
      </w:r>
    </w:p>
    <w:p>
      <w:pPr>
        <w:pStyle w:val="ListBullet"/>
      </w:pPr>
      <w:r>
        <w:t>Runs `start_gradio()` in background</w:t>
      </w:r>
    </w:p>
    <w:p>
      <w:pPr>
        <w:pStyle w:val="ListBullet"/>
      </w:pPr>
      <w:r>
        <w:t>Gradio UI launches at http://127.0.0.1:7860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`time.sleep(1)`</w:t>
      </w:r>
    </w:p>
    <w:p>
      <w:pPr>
        <w:pStyle w:val="ListBullet"/>
      </w:pPr>
      <w:r>
        <w:t>**Pause for 1 second**</w:t>
      </w:r>
    </w:p>
    <w:p>
      <w:pPr>
        <w:pStyle w:val="ListBullet"/>
      </w:pPr>
      <w:r>
        <w:t>Gives Gradio time to start before FastAPI starts</w:t>
      </w:r>
    </w:p>
    <w:p>
      <w:r>
        <w:t>**Why?**</w:t>
      </w:r>
    </w:p>
    <w:p>
      <w:pPr>
        <w:pStyle w:val="NoSpacing"/>
      </w:pPr>
      <w:r>
        <w:rPr>
          <w:rFonts w:ascii="Courier New" w:hAnsi="Courier New"/>
          <w:sz w:val="18"/>
        </w:rPr>
        <w:t>Without sleep:</w:t>
        <w:br/>
        <w:t>FastAPI starts immediately</w:t>
        <w:br/>
        <w:t>Might start before Gradio finishes initializing</w:t>
        <w:br/>
        <w:t>Could cause port conflicts</w:t>
        <w:br/>
        <w:br/>
        <w:t>With sleep:</w:t>
        <w:br/>
        <w:t>Gradio gets 1 second head start</w:t>
        <w:br/>
        <w:t>Then FastAPI starts</w:t>
        <w:br/>
        <w:t>Cleaner startup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`uvicorn.run(api, host="127.0.0.1", port=8000)`</w:t>
      </w:r>
    </w:p>
    <w:p>
      <w:pPr>
        <w:pStyle w:val="ListBullet"/>
      </w:pPr>
      <w:r>
        <w:t>**Starts FastAPI server**</w:t>
      </w:r>
    </w:p>
    <w:p>
      <w:pPr>
        <w:pStyle w:val="ListBullet"/>
      </w:pPr>
      <w:r>
        <w:t>`api` = the FastAPI app (defined at line 12)</w:t>
      </w:r>
    </w:p>
    <w:p>
      <w:pPr>
        <w:pStyle w:val="ListBullet"/>
      </w:pPr>
      <w:r>
        <w:t>`host="127.0.0.1"` = localhost only</w:t>
      </w:r>
    </w:p>
    <w:p>
      <w:pPr>
        <w:pStyle w:val="ListBullet"/>
      </w:pPr>
      <w:r>
        <w:t>`port=8000` = runs on port 8000</w:t>
      </w:r>
    </w:p>
    <w:p>
      <w:r>
        <w:t>**Result:**</w:t>
      </w:r>
    </w:p>
    <w:p>
      <w:pPr>
        <w:pStyle w:val="NoSpacing"/>
      </w:pPr>
      <w:r>
        <w:rPr>
          <w:rFonts w:ascii="Courier New" w:hAnsi="Courier New"/>
          <w:sz w:val="18"/>
        </w:rPr>
        <w:t>FastAPI API: http://127.0.0.1:8000</w:t>
        <w:br/>
        <w:t>API docs:   http://127.0.0.1:8000/docs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**Overall Execution Flow:**</w:t>
      </w:r>
    </w:p>
    <w:p>
      <w:pPr>
        <w:pStyle w:val="NoSpacing"/>
      </w:pPr>
      <w:r>
        <w:rPr>
          <w:rFonts w:ascii="Courier New" w:hAnsi="Courier New"/>
          <w:sz w:val="18"/>
        </w:rPr>
        <w:t>1. Python runs app.py</w:t>
        <w:br/>
        <w:t>2. If run directly (not imported):</w:t>
        <w:br/>
        <w:t xml:space="preserve">   a. Create background thread for Gradio</w:t>
        <w:br/>
        <w:t xml:space="preserve">   b. Start Gradio thread (port 7860 web UI)</w:t>
        <w:br/>
        <w:t xml:space="preserve">   c. Wait 1 second</w:t>
        <w:br/>
        <w:t xml:space="preserve">   d. Start FastAPI server (port 8000 API)</w:t>
        <w:br/>
        <w:t>3. Both run simultaneously</w:t>
        <w:br/>
        <w:t xml:space="preserve">   - User can access: http://127.0.0.1:7860 (UI)</w:t>
        <w:br/>
        <w:t xml:space="preserve">   - Developer can use: http://127.0.0.1:8000 (API)</w:t>
      </w:r>
    </w:p>
    <w:p>
      <w:pPr>
        <w:pStyle w:val="Quote"/>
      </w:pPr>
      <w:r>
        <w:t>________________________________________</w:t>
      </w:r>
    </w:p>
    <w:p>
      <w:pPr>
        <w:pStyle w:val="Quote"/>
      </w:pPr>
      <w:r>
        <w:t>________________________________________</w:t>
      </w:r>
    </w:p>
    <w:p>
      <w:pPr>
        <w:pStyle w:val="Heading1"/>
      </w:pPr>
      <w:r>
        <w:t>💬 chat_engine.py - Response Generation</w:t>
      </w:r>
    </w:p>
    <w:p>
      <w:pPr>
        <w:pStyle w:val="Heading2"/>
      </w:pPr>
      <w:r>
        <w:t>Overview</w:t>
      </w:r>
    </w:p>
    <w:p>
      <w:r>
        <w:t>This file generates AI responses based on user messages using context from files and chat history.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Line-by-Line Breakdown</w:t>
      </w:r>
    </w:p>
    <w:p>
      <w:pPr>
        <w:pStyle w:val="Heading3"/>
      </w:pPr>
      <w:r>
        <w:t>Lines 1-3: Imports</w:t>
      </w:r>
    </w:p>
    <w:p>
      <w:pPr>
        <w:pStyle w:val="NoSpacing"/>
      </w:pPr>
      <w:r>
        <w:rPr>
          <w:rFonts w:ascii="Courier New" w:hAnsi="Courier New"/>
          <w:sz w:val="18"/>
        </w:rPr>
        <w:t>from llm_client import stream_chat_response</w:t>
        <w:br/>
        <w:t>from chat_memory import save_exchange, get_context</w:t>
        <w:br/>
        <w:t>from retrieval import answer_with_sources</w:t>
        <w:br/>
        <w:t>from file_loader import stored_chunks</w:t>
      </w:r>
    </w:p>
    <w:p>
      <w:r>
        <w:t>**Each import explained:**</w:t>
      </w:r>
    </w:p>
    <w:p>
      <w:r>
        <w:t>#### `from llm_client import stream_chat_response`</w:t>
      </w:r>
    </w:p>
    <w:p>
      <w:pPr>
        <w:pStyle w:val="ListBullet"/>
      </w:pPr>
      <w:r>
        <w:t>Imports function that calls the LLM</w:t>
      </w:r>
    </w:p>
    <w:p>
      <w:pPr>
        <w:pStyle w:val="ListBullet"/>
      </w:pPr>
      <w:r>
        <w:t>`stream_chat_response()` = gets response from AI model</w:t>
      </w:r>
    </w:p>
    <w:p>
      <w:pPr>
        <w:pStyle w:val="ListBullet"/>
      </w:pPr>
      <w:r>
        <w:t>Returns response word-by-word (streaming)</w:t>
      </w:r>
    </w:p>
    <w:p>
      <w:r>
        <w:t>**Example usage:**</w:t>
      </w:r>
    </w:p>
    <w:p>
      <w:pPr>
        <w:pStyle w:val="NoSpacing"/>
      </w:pPr>
      <w:r>
        <w:rPr>
          <w:rFonts w:ascii="Courier New" w:hAnsi="Courier New"/>
          <w:sz w:val="18"/>
        </w:rPr>
        <w:t>for chunk in stream_chat_response("What is AI?"):</w:t>
        <w:br/>
        <w:t xml:space="preserve">    print(chunk)  # Prints one word at a time</w:t>
      </w:r>
    </w:p>
    <w:p>
      <w:pPr>
        <w:pStyle w:val="Quote"/>
      </w:pPr>
      <w:r>
        <w:t>________________________________________</w:t>
      </w:r>
    </w:p>
    <w:p>
      <w:r>
        <w:t>#### `from chat_memory import save_exchange, get_context`</w:t>
      </w:r>
    </w:p>
    <w:p>
      <w:pPr>
        <w:pStyle w:val="ListBullet"/>
      </w:pPr>
      <w:r>
        <w:t>`save_exchange()` = saves Q&amp;A pair to memory</w:t>
      </w:r>
    </w:p>
    <w:p>
      <w:pPr>
        <w:pStyle w:val="ListBullet"/>
      </w:pPr>
      <w:r>
        <w:t>`get_context()` = retrieves previous conversations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save_exchange("What is AI?", "AI is artificial intelligence...")</w:t>
        <w:br/>
        <w:t>context = get_context(last_n=5)  # Last 5 exchanges</w:t>
      </w:r>
    </w:p>
    <w:p>
      <w:pPr>
        <w:pStyle w:val="Quote"/>
      </w:pPr>
      <w:r>
        <w:t>________________________________________</w:t>
      </w:r>
    </w:p>
    <w:p>
      <w:r>
        <w:t>#### `from retrieval import answer_with_sources`</w:t>
      </w:r>
    </w:p>
    <w:p>
      <w:pPr>
        <w:pStyle w:val="ListBullet"/>
      </w:pPr>
      <w:r>
        <w:t>Imports function for semantic search</w:t>
      </w:r>
    </w:p>
    <w:p>
      <w:pPr>
        <w:pStyle w:val="ListBullet"/>
      </w:pPr>
      <w:r>
        <w:t>Would search uploaded documents</w:t>
      </w:r>
    </w:p>
    <w:p>
      <w:pPr>
        <w:pStyle w:val="ListBullet"/>
      </w:pPr>
      <w:r>
        <w:t>Currently imported but not used</w:t>
      </w:r>
    </w:p>
    <w:p>
      <w:pPr>
        <w:pStyle w:val="Quote"/>
      </w:pPr>
      <w:r>
        <w:t>________________________________________</w:t>
      </w:r>
    </w:p>
    <w:p>
      <w:r>
        <w:t>#### `from file_loader import stored_chunks`</w:t>
      </w:r>
    </w:p>
    <w:p>
      <w:pPr>
        <w:pStyle w:val="ListBullet"/>
      </w:pPr>
      <w:r>
        <w:t>Imports list of text chunks from uploaded files</w:t>
      </w:r>
    </w:p>
    <w:p>
      <w:pPr>
        <w:pStyle w:val="ListBullet"/>
      </w:pPr>
      <w:r>
        <w:t>`stored_chunks = ["text from file 1", "text from file 2", ...]`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5: Function Definition</w:t>
      </w:r>
    </w:p>
    <w:p>
      <w:pPr>
        <w:pStyle w:val="NoSpacing"/>
      </w:pPr>
      <w:r>
        <w:rPr>
          <w:rFonts w:ascii="Courier New" w:hAnsi="Courier New"/>
          <w:sz w:val="18"/>
        </w:rPr>
        <w:t>def generate_response(user_message):</w:t>
      </w:r>
    </w:p>
    <w:p>
      <w:pPr>
        <w:pStyle w:val="ListBullet"/>
      </w:pPr>
      <w:r>
        <w:t>Main function that generates AI responses</w:t>
      </w:r>
    </w:p>
    <w:p>
      <w:pPr>
        <w:pStyle w:val="ListBullet"/>
      </w:pPr>
      <w:r>
        <w:t>Takes user's message as input</w:t>
      </w:r>
    </w:p>
    <w:p>
      <w:pPr>
        <w:pStyle w:val="ListBullet"/>
      </w:pPr>
      <w:r>
        <w:t>Returns response (via yield for streaming)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7-8: Get Context Variables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memory_context = get_context()</w:t>
        <w:br/>
        <w:t xml:space="preserve">    file_context = "\n".join(stored_chunks)</w:t>
      </w:r>
    </w:p>
    <w:p>
      <w:r>
        <w:t>**Line 7:** `memory_context = get_context()`</w:t>
      </w:r>
    </w:p>
    <w:p>
      <w:pPr>
        <w:pStyle w:val="ListBullet"/>
      </w:pPr>
      <w:r>
        <w:t>Calls `get_context()` from chat_memory module</w:t>
      </w:r>
    </w:p>
    <w:p>
      <w:pPr>
        <w:pStyle w:val="ListBullet"/>
      </w:pPr>
      <w:r>
        <w:t>Returns formatted string of last 5 Q&amp;A pairs</w:t>
      </w:r>
    </w:p>
    <w:p>
      <w:pPr>
        <w:pStyle w:val="ListBullet"/>
      </w:pPr>
      <w:r>
        <w:t>Default is 5, can be changed in chat_memory.py</w:t>
      </w:r>
    </w:p>
    <w:p>
      <w:r>
        <w:t>**Example return value:**</w:t>
      </w:r>
    </w:p>
    <w:p>
      <w:pPr>
        <w:pStyle w:val="NoSpacing"/>
      </w:pPr>
      <w:r>
        <w:rPr>
          <w:rFonts w:ascii="Courier New" w:hAnsi="Courier New"/>
          <w:sz w:val="18"/>
        </w:rPr>
        <w:t>Question: What is ML?</w:t>
        <w:br/>
        <w:t>Answer: Machine learning is...</w:t>
        <w:br/>
        <w:t>Question: Tell me more</w:t>
        <w:br/>
        <w:t>Answer: ML involves neural networks...</w:t>
      </w:r>
    </w:p>
    <w:p>
      <w:pPr>
        <w:pStyle w:val="Quote"/>
      </w:pPr>
      <w:r>
        <w:t>________________________________________</w:t>
      </w:r>
    </w:p>
    <w:p>
      <w:r>
        <w:t>**Line 8:** `file_context = "\n".join(stored_chunks)`</w:t>
      </w:r>
    </w:p>
    <w:p>
      <w:pPr>
        <w:pStyle w:val="ListBullet"/>
      </w:pPr>
      <w:r>
        <w:t>Joins all text chunks with newlines</w:t>
      </w:r>
    </w:p>
    <w:p>
      <w:pPr>
        <w:pStyle w:val="ListBullet"/>
      </w:pPr>
      <w:r>
        <w:t>`"\n"` = newline character</w:t>
      </w:r>
    </w:p>
    <w:p>
      <w:pPr>
        <w:pStyle w:val="ListBullet"/>
      </w:pPr>
      <w:r>
        <w:t>Creates single string from list of chunks</w:t>
      </w:r>
    </w:p>
    <w:p>
      <w:r>
        <w:t>**Visual example:**</w:t>
      </w:r>
    </w:p>
    <w:p>
      <w:pPr>
        <w:pStyle w:val="NoSpacing"/>
      </w:pPr>
      <w:r>
        <w:rPr>
          <w:rFonts w:ascii="Courier New" w:hAnsi="Courier New"/>
          <w:sz w:val="18"/>
        </w:rPr>
        <w:t># Before (list):</w:t>
        <w:br/>
        <w:t>stored_chunks = [</w:t>
        <w:br/>
        <w:t xml:space="preserve">    "--- document.pdf ---\nChapter 1: Introduction...",</w:t>
        <w:br/>
        <w:t xml:space="preserve">    "--- document.pdf ---\nChapter 2: Methods...",</w:t>
        <w:br/>
        <w:t xml:space="preserve">    "--- document.pdf ---\nChapter 3: Results..."</w:t>
        <w:br/>
        <w:t>]</w:t>
        <w:br/>
        <w:br/>
        <w:t># After (string):</w:t>
        <w:br/>
        <w:t>file_context = "--- document.pdf ---\nChapter 1: Introduction...</w:t>
        <w:br/>
        <w:t>--- document.pdf ---\nChapter 2: Methods...</w:t>
        <w:br/>
        <w:t>--- document.pdf ---\nChapter 3: Results..."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10-12: Limit Context Window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len(file_context) &gt; 3000:</w:t>
        <w:br/>
        <w:t xml:space="preserve">        file_context = file_context[-3000:]</w:t>
      </w:r>
    </w:p>
    <w:p>
      <w:r>
        <w:t>**Line 10:** `if len(file_context) &gt; 3000:`</w:t>
      </w:r>
    </w:p>
    <w:p>
      <w:pPr>
        <w:pStyle w:val="ListBullet"/>
      </w:pPr>
      <w:r>
        <w:t>Check if file context is larger than 3000 characters</w:t>
      </w:r>
    </w:p>
    <w:p>
      <w:pPr>
        <w:pStyle w:val="ListBullet"/>
      </w:pPr>
      <w:r>
        <w:t>**len()** = counts characters</w:t>
      </w:r>
    </w:p>
    <w:p>
      <w:r>
        <w:t>**Why limit?**</w:t>
      </w:r>
    </w:p>
    <w:p>
      <w:pPr>
        <w:pStyle w:val="ListBullet"/>
      </w:pPr>
      <w:r>
        <w:t>LLM has maximum input length</w:t>
      </w:r>
    </w:p>
    <w:p>
      <w:pPr>
        <w:pStyle w:val="ListBullet"/>
      </w:pPr>
      <w:r>
        <w:t>Too much context slows down response</w:t>
      </w:r>
    </w:p>
    <w:p>
      <w:pPr>
        <w:pStyle w:val="ListBullet"/>
      </w:pPr>
      <w:r>
        <w:t>Better to use most recent/relevant parts</w:t>
      </w:r>
    </w:p>
    <w:p>
      <w:pPr>
        <w:pStyle w:val="Quote"/>
      </w:pPr>
      <w:r>
        <w:t>________________________________________</w:t>
      </w:r>
    </w:p>
    <w:p>
      <w:r>
        <w:t>**Line 12:** `file_context = file_context[-3000:]`</w:t>
      </w:r>
    </w:p>
    <w:p>
      <w:pPr>
        <w:pStyle w:val="ListBullet"/>
      </w:pPr>
      <w:r>
        <w:t>**[-3000:]** = last 3000 characters</w:t>
      </w:r>
    </w:p>
    <w:p>
      <w:pPr>
        <w:pStyle w:val="ListBullet"/>
      </w:pPr>
      <w:r>
        <w:t>Python slicing: negative index counts from end</w:t>
      </w:r>
    </w:p>
    <w:p>
      <w:pPr>
        <w:pStyle w:val="ListBullet"/>
      </w:pPr>
      <w:r>
        <w:t>Keeps most recent information</w:t>
      </w:r>
    </w:p>
    <w:p>
      <w:r>
        <w:t>**Explanation:**</w:t>
      </w:r>
    </w:p>
    <w:p>
      <w:pPr>
        <w:pStyle w:val="NoSpacing"/>
      </w:pPr>
      <w:r>
        <w:rPr>
          <w:rFonts w:ascii="Courier New" w:hAnsi="Courier New"/>
          <w:sz w:val="18"/>
        </w:rPr>
        <w:t>text = "ABCDEFGHIJKLMNOPQRST"  # 20 characters</w:t>
        <w:br/>
        <w:t>text[-5:]  # Last 5 characters: "PQRST"</w:t>
        <w:br/>
        <w:t>text[-10:]  # Last 10 characters: "KLMNOPQRST"</w:t>
        <w:br/>
        <w:br/>
        <w:t>file_context = "....text repeated 5000 times...."</w:t>
        <w:br/>
        <w:t>file_context[-3000:]  # Keep only last 3000 characters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14-18: Language Detection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all(ord(c) &lt; 128 for c in user_message.replace(" ", "")):</w:t>
        <w:br/>
        <w:t xml:space="preserve">        language = "English"</w:t>
        <w:br/>
        <w:t xml:space="preserve">    else:</w:t>
        <w:br/>
        <w:t xml:space="preserve">        language = "Arabic"</w:t>
      </w:r>
    </w:p>
    <w:p>
      <w:r>
        <w:t>**Breaking this down:**</w:t>
      </w:r>
    </w:p>
    <w:p>
      <w:r>
        <w:t>#### `user_message.replace(" ", "")`</w:t>
      </w:r>
    </w:p>
    <w:p>
      <w:pPr>
        <w:pStyle w:val="ListBullet"/>
      </w:pPr>
      <w:r>
        <w:t>Removes all spaces from message</w:t>
      </w:r>
    </w:p>
    <w:p>
      <w:pPr>
        <w:pStyle w:val="ListBullet"/>
      </w:pPr>
      <w:r>
        <w:t>Focuses on actual characters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"Hello world" → "Helloworld"</w:t>
        <w:br/>
        <w:t>"مرحبا بالعالم" → "مرحباالعالم"</w:t>
      </w:r>
    </w:p>
    <w:p>
      <w:pPr>
        <w:pStyle w:val="Quote"/>
      </w:pPr>
      <w:r>
        <w:t>________________________________________</w:t>
      </w:r>
    </w:p>
    <w:p>
      <w:r>
        <w:t>#### `ord(c) &lt; 128`</w:t>
      </w:r>
    </w:p>
    <w:p>
      <w:pPr>
        <w:pStyle w:val="ListBullet"/>
      </w:pPr>
      <w:r>
        <w:t>**ord()** = gets ASCII value of character</w:t>
      </w:r>
    </w:p>
    <w:p>
      <w:pPr>
        <w:pStyle w:val="ListBullet"/>
      </w:pPr>
      <w:r>
        <w:t>**ASCII** = encoding for English characters (0-127)</w:t>
      </w:r>
    </w:p>
    <w:p>
      <w:pPr>
        <w:pStyle w:val="ListBullet"/>
      </w:pPr>
      <w:r>
        <w:t>Characters with value &lt; 128 are English alphabet</w:t>
      </w:r>
    </w:p>
    <w:p>
      <w:r>
        <w:t>**Examples:**</w:t>
      </w:r>
    </w:p>
    <w:p>
      <w:pPr>
        <w:pStyle w:val="NoSpacing"/>
      </w:pPr>
      <w:r>
        <w:rPr>
          <w:rFonts w:ascii="Courier New" w:hAnsi="Courier New"/>
          <w:sz w:val="18"/>
        </w:rPr>
        <w:t>ord('A') = 65  (&lt; 128, English)</w:t>
        <w:br/>
        <w:t>ord('ا') = 1575 (&gt; 128, Arabic)</w:t>
        <w:br/>
        <w:t>ord('م') = 1605 (&gt; 128, Arabic)</w:t>
      </w:r>
    </w:p>
    <w:p>
      <w:pPr>
        <w:pStyle w:val="Quote"/>
      </w:pPr>
      <w:r>
        <w:t>________________________________________</w:t>
      </w:r>
    </w:p>
    <w:p>
      <w:r>
        <w:t>#### `all(...)`</w:t>
      </w:r>
    </w:p>
    <w:p>
      <w:pPr>
        <w:pStyle w:val="ListBullet"/>
      </w:pPr>
      <w:r>
        <w:t>Returns True if ALL characters satisfy condition</w:t>
      </w:r>
    </w:p>
    <w:p>
      <w:pPr>
        <w:pStyle w:val="ListBullet"/>
      </w:pPr>
      <w:r>
        <w:t>Returns False if ANY character doesn't satisfy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all([True, True, True])      # True (all are True)</w:t>
        <w:br/>
        <w:t>all([True, False, True])     # False (one is False)</w:t>
        <w:br/>
        <w:t>all([ord(c) &lt; 128 for c in "Hello"])    # True (all English)</w:t>
        <w:br/>
        <w:t>all([ord(c) &lt; 128 for c in "مرحبا"])    # False (all Arabic)</w:t>
      </w:r>
    </w:p>
    <w:p>
      <w:pPr>
        <w:pStyle w:val="Quote"/>
      </w:pPr>
      <w:r>
        <w:t>________________________________________</w:t>
      </w:r>
    </w:p>
    <w:p>
      <w:r>
        <w:t>#### Full condition:</w:t>
      </w:r>
    </w:p>
    <w:p>
      <w:pPr>
        <w:pStyle w:val="NoSpacing"/>
      </w:pPr>
      <w:r>
        <w:rPr>
          <w:rFonts w:ascii="Courier New" w:hAnsi="Courier New"/>
          <w:sz w:val="18"/>
        </w:rPr>
        <w:t>if all(ord(c) &lt; 128 for c in user_message.replace(" ", "")):</w:t>
      </w:r>
    </w:p>
    <w:p>
      <w:r>
        <w:t>Reads as: "If all non-space characters are ASCII (&lt; 128), it's English"</w:t>
      </w:r>
    </w:p>
    <w:p>
      <w:r>
        <w:t>**Result:**</w:t>
      </w:r>
    </w:p>
    <w:p>
      <w:pPr>
        <w:pStyle w:val="NoSpacing"/>
      </w:pPr>
      <w:r>
        <w:rPr>
          <w:rFonts w:ascii="Courier New" w:hAnsi="Courier New"/>
          <w:sz w:val="18"/>
        </w:rPr>
        <w:t>message = "What is AI?"</w:t>
        <w:br/>
        <w:t># All chars &lt; 128 → language = "English"</w:t>
        <w:br/>
        <w:br/>
        <w:t>message = "ما هو الذكاء الاصطناعي"</w:t>
        <w:br/>
        <w:t># Contains chars &gt; 128 → language = "Arabic"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20-43: Build Prompt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prompt = f"""</w:t>
        <w:br/>
        <w:t>You are an intelligent assistant.</w:t>
        <w:br/>
        <w:br/>
        <w:t>You have two sources of information:</w:t>
        <w:br/>
        <w:br/>
        <w:t>1) File contents:</w:t>
        <w:br/>
        <w:t>{file_context}</w:t>
        <w:br/>
        <w:br/>
        <w:t>2) Conversation context:</w:t>
        <w:br/>
        <w:t>{memory_context}</w:t>
        <w:br/>
        <w:br/>
        <w:t>Important instructions:</w:t>
        <w:br/>
        <w:br/>
        <w:t>- If the files contain useful information -&gt; use it</w:t>
        <w:br/>
        <w:t>- If the files are not useful -&gt; ignore them and respond naturally</w:t>
        <w:br/>
        <w:t>- Never say the information is not found unless the question is specifically about the files</w:t>
        <w:br/>
        <w:t>- Always respond in a natural and helpful way</w:t>
        <w:br/>
        <w:t>- **Do not cut sentences or words**</w:t>
        <w:br/>
        <w:t>- **Complete the sentence fully before writing any part of the answer**</w:t>
        <w:br/>
        <w:t>- If using streaming or progressive text generation, pause until the sentence is complete.</w:t>
        <w:br/>
        <w:br/>
        <w:t>User message:</w:t>
        <w:br/>
        <w:t>{user_message}</w:t>
        <w:br/>
        <w:br/>
        <w:t>Respond in {language}.</w:t>
        <w:br/>
        <w:t>"""</w:t>
      </w:r>
    </w:p>
    <w:p>
      <w:r>
        <w:t>**What is this?**</w:t>
      </w:r>
    </w:p>
    <w:p>
      <w:pPr>
        <w:pStyle w:val="ListBullet"/>
      </w:pPr>
      <w:r>
        <w:t>Multi-line f-string (formatted string literal)</w:t>
      </w:r>
    </w:p>
    <w:p>
      <w:pPr>
        <w:pStyle w:val="ListBullet"/>
      </w:pPr>
      <w:r>
        <w:t>`f"""..."""` = f-string with triple quotes (allows newlines)</w:t>
      </w:r>
    </w:p>
    <w:p>
      <w:pPr>
        <w:pStyle w:val="ListBullet"/>
      </w:pPr>
      <w:r>
        <w:t>Template for LLM with everything it needs to know</w:t>
      </w:r>
    </w:p>
    <w:p>
      <w:r>
        <w:t>**Breaking down the prompt structure:**</w:t>
      </w:r>
    </w:p>
    <w:p>
      <w:r>
        <w:t>**Role definition:**</w:t>
      </w:r>
    </w:p>
    <w:p>
      <w:pPr>
        <w:pStyle w:val="NoSpacing"/>
      </w:pPr>
      <w:r>
        <w:rPr>
          <w:rFonts w:ascii="Courier New" w:hAnsi="Courier New"/>
          <w:sz w:val="18"/>
        </w:rPr>
        <w:t>You are an intelligent assistant.</w:t>
      </w:r>
    </w:p>
    <w:p>
      <w:pPr>
        <w:pStyle w:val="ListBullet"/>
      </w:pPr>
      <w:r>
        <w:t>Tells LLM what to act as</w:t>
      </w:r>
    </w:p>
    <w:p>
      <w:pPr>
        <w:pStyle w:val="Quote"/>
      </w:pPr>
      <w:r>
        <w:t>________________________________________</w:t>
      </w:r>
    </w:p>
    <w:p>
      <w:r>
        <w:t>**Context sources:**</w:t>
      </w:r>
    </w:p>
    <w:p>
      <w:pPr>
        <w:pStyle w:val="NoSpacing"/>
      </w:pPr>
      <w:r>
        <w:rPr>
          <w:rFonts w:ascii="Courier New" w:hAnsi="Courier New"/>
          <w:sz w:val="18"/>
        </w:rPr>
        <w:t>1) File contents:</w:t>
        <w:br/>
        <w:t>{file_context}</w:t>
        <w:br/>
        <w:br/>
        <w:t>2) Conversation context:</w:t>
        <w:br/>
        <w:t>{memory_context}</w:t>
      </w:r>
    </w:p>
    <w:p>
      <w:pPr>
        <w:pStyle w:val="ListBullet"/>
      </w:pPr>
      <w:r>
        <w:t>Shows LLM what information is available</w:t>
      </w:r>
    </w:p>
    <w:p>
      <w:pPr>
        <w:pStyle w:val="ListBullet"/>
      </w:pPr>
      <w:r>
        <w:t>`{file_context}` = inserts actual file content</w:t>
      </w:r>
    </w:p>
    <w:p>
      <w:pPr>
        <w:pStyle w:val="ListBullet"/>
      </w:pPr>
      <w:r>
        <w:t>`{memory_context}` = inserts conversation history</w:t>
      </w:r>
    </w:p>
    <w:p>
      <w:r>
        <w:t>**Example after substitution:**</w:t>
      </w:r>
    </w:p>
    <w:p>
      <w:pPr>
        <w:pStyle w:val="NoSpacing"/>
      </w:pPr>
      <w:r>
        <w:rPr>
          <w:rFonts w:ascii="Courier New" w:hAnsi="Courier New"/>
          <w:sz w:val="18"/>
        </w:rPr>
        <w:t>You are an intelligent assistant.</w:t>
        <w:br/>
        <w:br/>
        <w:t>You have two sources of information:</w:t>
        <w:br/>
        <w:br/>
        <w:t>1) File contents:</w:t>
        <w:br/>
        <w:t>--- document.pdf ---</w:t>
        <w:br/>
        <w:t>Chapter 1: Introduction to AI...</w:t>
        <w:br/>
        <w:t>Chapter 2: Machine Learning Methods...</w:t>
        <w:br/>
        <w:br/>
        <w:t>2) Conversation context:</w:t>
        <w:br/>
        <w:t>Question: What is AI?</w:t>
        <w:br/>
        <w:t>Answer: AI stands for Artificial Intelligence...</w:t>
      </w:r>
    </w:p>
    <w:p>
      <w:pPr>
        <w:pStyle w:val="Quote"/>
      </w:pPr>
      <w:r>
        <w:t>________________________________________</w:t>
      </w:r>
    </w:p>
    <w:p>
      <w:r>
        <w:t>**Instructions:**</w:t>
      </w:r>
    </w:p>
    <w:p>
      <w:pPr>
        <w:pStyle w:val="NoSpacing"/>
      </w:pPr>
      <w:r>
        <w:rPr>
          <w:rFonts w:ascii="Courier New" w:hAnsi="Courier New"/>
          <w:sz w:val="18"/>
        </w:rPr>
        <w:t>- If the files contain useful information -&gt; use it</w:t>
        <w:br/>
        <w:t>- If the files are not useful -&gt; ignore them and respond naturally</w:t>
        <w:br/>
        <w:t>- Never say the information is not found unless specifically asked</w:t>
        <w:br/>
        <w:t>- Always respond naturally</w:t>
        <w:br/>
        <w:t>- Don't cut sentences mid-word</w:t>
        <w:br/>
        <w:t>- Complete sentences fully before starting answer</w:t>
      </w:r>
    </w:p>
    <w:p>
      <w:r>
        <w:t>These tell LLM HOW to respond (behavior guidelines)</w:t>
      </w:r>
    </w:p>
    <w:p>
      <w:pPr>
        <w:pStyle w:val="Quote"/>
      </w:pPr>
      <w:r>
        <w:t>________________________________________</w:t>
      </w:r>
    </w:p>
    <w:p>
      <w:r>
        <w:t>**User query:**</w:t>
      </w:r>
    </w:p>
    <w:p>
      <w:pPr>
        <w:pStyle w:val="NoSpacing"/>
      </w:pPr>
      <w:r>
        <w:rPr>
          <w:rFonts w:ascii="Courier New" w:hAnsi="Courier New"/>
          <w:sz w:val="18"/>
        </w:rPr>
        <w:t>User message:</w:t>
        <w:br/>
        <w:t>{user_message}</w:t>
      </w:r>
    </w:p>
    <w:p>
      <w:pPr>
        <w:pStyle w:val="ListBullet"/>
      </w:pPr>
      <w:r>
        <w:t>The actual question to answer</w:t>
      </w:r>
    </w:p>
    <w:p>
      <w:pPr>
        <w:pStyle w:val="Quote"/>
      </w:pPr>
      <w:r>
        <w:t>________________________________________</w:t>
      </w:r>
    </w:p>
    <w:p>
      <w:r>
        <w:t>**Language instruction:**</w:t>
      </w:r>
    </w:p>
    <w:p>
      <w:pPr>
        <w:pStyle w:val="NoSpacing"/>
      </w:pPr>
      <w:r>
        <w:rPr>
          <w:rFonts w:ascii="Courier New" w:hAnsi="Courier New"/>
          <w:sz w:val="18"/>
        </w:rPr>
        <w:t>Respond in {language}.</w:t>
      </w:r>
    </w:p>
    <w:p>
      <w:pPr>
        <w:pStyle w:val="ListBullet"/>
      </w:pPr>
      <w:r>
        <w:t>`{language}` = "English" or "Arabic"</w:t>
      </w:r>
    </w:p>
    <w:p>
      <w:pPr>
        <w:pStyle w:val="ListBullet"/>
      </w:pPr>
      <w:r>
        <w:t>Tells LLM what language to use</w:t>
      </w:r>
    </w:p>
    <w:p>
      <w:r>
        <w:t>**Final prompt looks like:**</w:t>
      </w:r>
    </w:p>
    <w:p>
      <w:pPr>
        <w:pStyle w:val="NoSpacing"/>
      </w:pPr>
      <w:r>
        <w:rPr>
          <w:rFonts w:ascii="Courier New" w:hAnsi="Courier New"/>
          <w:sz w:val="18"/>
        </w:rPr>
        <w:t>You are an intelligent assistant.</w:t>
        <w:br/>
        <w:br/>
        <w:t>You have two sources of information:</w:t>
        <w:br/>
        <w:br/>
        <w:t>1) File contents:</w:t>
        <w:br/>
        <w:t>Modern AI techniques include deep learning, machine learning, and natural language processing...</w:t>
        <w:br/>
        <w:br/>
        <w:t>2) Conversation context:</w:t>
        <w:br/>
        <w:t>Question: What is machine learning?</w:t>
        <w:br/>
        <w:t>Answer: Machine learning is a subset of AI...</w:t>
        <w:br/>
        <w:br/>
        <w:t>Important instructions:</w:t>
        <w:br/>
        <w:t>- If files contain useful info, use it</w:t>
        <w:br/>
        <w:t>- Otherwise respond naturally</w:t>
        <w:br/>
        <w:t>... more instructions...</w:t>
        <w:br/>
        <w:br/>
        <w:t>User message:</w:t>
        <w:br/>
        <w:t>Give me more examples of AI applications</w:t>
        <w:br/>
        <w:br/>
        <w:t>Respond in English.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46-50: Generate Response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full_answer = ""</w:t>
        <w:br/>
        <w:br/>
        <w:t xml:space="preserve">    for partial in stream_chat_response(prompt):</w:t>
        <w:br/>
        <w:t xml:space="preserve">        full_answer = partial</w:t>
        <w:br/>
        <w:t xml:space="preserve">        yield full_answer</w:t>
      </w:r>
    </w:p>
    <w:p>
      <w:r>
        <w:t>**Line 46:** `full_answer = ""`</w:t>
      </w:r>
    </w:p>
    <w:p>
      <w:pPr>
        <w:pStyle w:val="ListBullet"/>
      </w:pPr>
      <w:r>
        <w:t>Initialize empty string for accumulating response</w:t>
      </w:r>
    </w:p>
    <w:p>
      <w:r>
        <w:t>**Line 48:** `for partial in stream_chat_response(prompt):`</w:t>
      </w:r>
    </w:p>
    <w:p>
      <w:pPr>
        <w:pStyle w:val="ListBullet"/>
      </w:pPr>
      <w:r>
        <w:t>Calls LLM with the prompt</w:t>
      </w:r>
    </w:p>
    <w:p>
      <w:pPr>
        <w:pStyle w:val="ListBullet"/>
      </w:pPr>
      <w:r>
        <w:t>Returns chunks of response one at a time</w:t>
      </w:r>
    </w:p>
    <w:p>
      <w:pPr>
        <w:pStyle w:val="ListBullet"/>
      </w:pPr>
      <w:r>
        <w:t>Loop processes each chunk</w:t>
      </w:r>
    </w:p>
    <w:p>
      <w:r>
        <w:t>**What `stream_chat_response()` returns:**</w:t>
      </w:r>
    </w:p>
    <w:p>
      <w:pPr>
        <w:pStyle w:val="NoSpacing"/>
      </w:pPr>
      <w:r>
        <w:rPr>
          <w:rFonts w:ascii="Courier New" w:hAnsi="Courier New"/>
          <w:sz w:val="18"/>
        </w:rPr>
        <w:t>Iteration 1: "Machine"</w:t>
        <w:br/>
        <w:t>Iteration 2: "Machine learning"</w:t>
        <w:br/>
        <w:t>Iteration 3: "Machine learning is"</w:t>
        <w:br/>
        <w:t>Iteration 4: "Machine learning is a"</w:t>
        <w:br/>
        <w:t>... continues until complete</w:t>
      </w:r>
    </w:p>
    <w:p>
      <w:pPr>
        <w:pStyle w:val="Quote"/>
      </w:pPr>
      <w:r>
        <w:t>________________________________________</w:t>
      </w:r>
    </w:p>
    <w:p>
      <w:r>
        <w:t>**Line 49:** `full_answer = partial`</w:t>
      </w:r>
    </w:p>
    <w:p>
      <w:pPr>
        <w:pStyle w:val="ListBullet"/>
      </w:pPr>
      <w:r>
        <w:t>Updates `full_answer` with latest chunk</w:t>
      </w:r>
    </w:p>
    <w:p>
      <w:pPr>
        <w:pStyle w:val="ListBullet"/>
      </w:pPr>
      <w:r>
        <w:t>Contains cumulative response so far</w:t>
      </w:r>
    </w:p>
    <w:p>
      <w:pPr>
        <w:pStyle w:val="Quote"/>
      </w:pPr>
      <w:r>
        <w:t>________________________________________</w:t>
      </w:r>
    </w:p>
    <w:p>
      <w:r>
        <w:t>**Line 50:** `yield full_answer`</w:t>
      </w:r>
    </w:p>
    <w:p>
      <w:pPr>
        <w:pStyle w:val="ListBullet"/>
      </w:pPr>
      <w:r>
        <w:t>**Yields** current state to caller</w:t>
      </w:r>
    </w:p>
    <w:p>
      <w:pPr>
        <w:pStyle w:val="ListBullet"/>
      </w:pPr>
      <w:r>
        <w:t>Returns value but function continues</w:t>
      </w:r>
    </w:p>
    <w:p>
      <w:pPr>
        <w:pStyle w:val="ListBullet"/>
      </w:pPr>
      <w:r>
        <w:t>Called multiple times (once per chunk)</w:t>
      </w:r>
    </w:p>
    <w:p>
      <w:r>
        <w:t>**Why yield?**</w:t>
      </w:r>
    </w:p>
    <w:p>
      <w:pPr>
        <w:pStyle w:val="ListBullet"/>
      </w:pPr>
      <w:r>
        <w:t>Allows streaming response</w:t>
      </w:r>
    </w:p>
    <w:p>
      <w:pPr>
        <w:pStyle w:val="ListBullet"/>
      </w:pPr>
      <w:r>
        <w:t>UI/API can show partial response</w:t>
      </w:r>
    </w:p>
    <w:p>
      <w:pPr>
        <w:pStyle w:val="ListBullet"/>
      </w:pPr>
      <w:r>
        <w:t>Better user experience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# Without yield (all at once):</w:t>
        <w:br/>
        <w:t>response = "Machine learning is artificial intelligence..."</w:t>
        <w:br/>
        <w:t>return response</w:t>
        <w:br/>
        <w:t># User waits 5 seconds, then sees entire response</w:t>
        <w:br/>
        <w:br/>
        <w:t># With yield (chunked):</w:t>
        <w:br/>
        <w:t>yield "Machine"</w:t>
        <w:br/>
        <w:t>yield "Machine learning"</w:t>
        <w:br/>
        <w:t>yield "Machine learning is"</w:t>
        <w:br/>
        <w:t>... more yields...</w:t>
        <w:br/>
        <w:t>yield "Machine learning is artificial intelligence..."</w:t>
        <w:br/>
        <w:t># User sees response appear progressively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52: Save to Memory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save_exchange(user_message, full_answer)</w:t>
      </w:r>
    </w:p>
    <w:p>
      <w:pPr>
        <w:pStyle w:val="ListBullet"/>
      </w:pPr>
      <w:r>
        <w:t>Saves Q&amp;A pair to chat memory</w:t>
      </w:r>
    </w:p>
    <w:p>
      <w:pPr>
        <w:pStyle w:val="ListBullet"/>
      </w:pPr>
      <w:r>
        <w:t>Stores for future context</w:t>
      </w:r>
    </w:p>
    <w:p>
      <w:pPr>
        <w:pStyle w:val="ListBullet"/>
      </w:pPr>
      <w:r>
        <w:t>Function from chat_memory module</w:t>
      </w:r>
    </w:p>
    <w:p>
      <w:r>
        <w:t>**What gets saved:**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"question": "What is machine learning?",</w:t>
        <w:br/>
        <w:t xml:space="preserve">    "answer": "Machine learning is artificial intelligence..."</w:t>
        <w:br/>
        <w:t>}</w:t>
      </w:r>
    </w:p>
    <w:p>
      <w:r>
        <w:t>**Why?**</w:t>
      </w:r>
    </w:p>
    <w:p>
      <w:pPr>
        <w:pStyle w:val="ListBullet"/>
      </w:pPr>
      <w:r>
        <w:t>Next call to `get_context()` includes this exchange</w:t>
      </w:r>
    </w:p>
    <w:p>
      <w:pPr>
        <w:pStyle w:val="ListBullet"/>
      </w:pPr>
      <w:r>
        <w:t>Creates conversational continuity</w:t>
      </w:r>
    </w:p>
    <w:p>
      <w:pPr>
        <w:pStyle w:val="ListBullet"/>
      </w:pPr>
      <w:r>
        <w:t>Makes AI remember previous topics</w:t>
      </w:r>
    </w:p>
    <w:p>
      <w:pPr>
        <w:pStyle w:val="Quote"/>
      </w:pPr>
      <w:r>
        <w:t>________________________________________</w:t>
      </w:r>
    </w:p>
    <w:p>
      <w:pPr>
        <w:pStyle w:val="Quote"/>
      </w:pPr>
      <w:r>
        <w:t>________________________________________</w:t>
      </w:r>
    </w:p>
    <w:p>
      <w:pPr>
        <w:pStyle w:val="Heading1"/>
      </w:pPr>
      <w:r>
        <w:t>🤖 llm_client.py - LLM Integration</w:t>
      </w:r>
    </w:p>
    <w:p>
      <w:pPr>
        <w:pStyle w:val="Heading2"/>
      </w:pPr>
      <w:r>
        <w:t>Overview</w:t>
      </w:r>
    </w:p>
    <w:p>
      <w:r>
        <w:t>This file handles communication with the LLM (Language Model) via Hugging Face's API.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Line-by-Line Analysis</w:t>
      </w:r>
    </w:p>
    <w:p>
      <w:pPr>
        <w:pStyle w:val="Heading3"/>
      </w:pPr>
      <w:r>
        <w:t>Lines 1-5: Imports and Environment Setup</w:t>
      </w:r>
    </w:p>
    <w:p>
      <w:pPr>
        <w:pStyle w:val="NoSpacing"/>
      </w:pPr>
      <w:r>
        <w:rPr>
          <w:rFonts w:ascii="Courier New" w:hAnsi="Courier New"/>
          <w:sz w:val="18"/>
        </w:rPr>
        <w:t>import requests</w:t>
        <w:br/>
        <w:t>import json</w:t>
        <w:br/>
        <w:t>from dotenv import load_dotenv</w:t>
        <w:br/>
        <w:t>import os</w:t>
      </w:r>
    </w:p>
    <w:p>
      <w:pPr>
        <w:pStyle w:val="Quote"/>
      </w:pPr>
      <w:r>
        <w:t>________________________________________</w:t>
      </w:r>
    </w:p>
    <w:p>
      <w:r>
        <w:t>#### `import requests`</w:t>
      </w:r>
    </w:p>
    <w:p>
      <w:pPr>
        <w:pStyle w:val="ListBullet"/>
      </w:pPr>
      <w:r>
        <w:t>Library for making HTTP requests</w:t>
      </w:r>
    </w:p>
    <w:p>
      <w:pPr>
        <w:pStyle w:val="ListBullet"/>
      </w:pPr>
      <w:r>
        <w:t>Used to communicate with LLM API</w:t>
      </w:r>
    </w:p>
    <w:p>
      <w:r>
        <w:t>**What it does:**</w:t>
      </w:r>
    </w:p>
    <w:p>
      <w:pPr>
        <w:pStyle w:val="NoSpacing"/>
      </w:pPr>
      <w:r>
        <w:rPr>
          <w:rFonts w:ascii="Courier New" w:hAnsi="Courier New"/>
          <w:sz w:val="18"/>
        </w:rPr>
        <w:t>response = requests.post(url, data=data)</w:t>
        <w:br/>
        <w:t># Makes HTTP POST request to API</w:t>
      </w:r>
    </w:p>
    <w:p>
      <w:pPr>
        <w:pStyle w:val="Quote"/>
      </w:pPr>
      <w:r>
        <w:t>________________________________________</w:t>
      </w:r>
    </w:p>
    <w:p>
      <w:r>
        <w:t>#### `import json`</w:t>
      </w:r>
    </w:p>
    <w:p>
      <w:pPr>
        <w:pStyle w:val="ListBullet"/>
      </w:pPr>
      <w:r>
        <w:t>Library for handling JSON (JavaScript Object Notation)</w:t>
      </w:r>
    </w:p>
    <w:p>
      <w:pPr>
        <w:pStyle w:val="ListBullet"/>
      </w:pPr>
      <w:r>
        <w:t>LLM API returns JSON data</w:t>
      </w:r>
    </w:p>
    <w:p>
      <w:pPr>
        <w:pStyle w:val="ListBullet"/>
      </w:pPr>
      <w:r>
        <w:t>Converts between JSON strings and Python objects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json_string = '{"name": "John", "age": 30}'</w:t>
        <w:br/>
        <w:t>python_dict = json.loads(json_string)</w:t>
        <w:br/>
        <w:t># {"name": "John", "age": 30}</w:t>
      </w:r>
    </w:p>
    <w:p>
      <w:pPr>
        <w:pStyle w:val="Quote"/>
      </w:pPr>
      <w:r>
        <w:t>________________________________________</w:t>
      </w:r>
    </w:p>
    <w:p>
      <w:r>
        <w:t>#### `from dotenv import load_dotenv`</w:t>
      </w:r>
    </w:p>
    <w:p>
      <w:pPr>
        <w:pStyle w:val="ListBullet"/>
      </w:pPr>
      <w:r>
        <w:t>Loads environment variables from `.env` file</w:t>
      </w:r>
    </w:p>
    <w:p>
      <w:pPr>
        <w:pStyle w:val="ListBullet"/>
      </w:pPr>
      <w:r>
        <w:t>Keeps secrets out of code</w:t>
      </w:r>
    </w:p>
    <w:p>
      <w:r>
        <w:t>**What's in .env:**</w:t>
      </w:r>
    </w:p>
    <w:p>
      <w:pPr>
        <w:pStyle w:val="NoSpacing"/>
      </w:pPr>
      <w:r>
        <w:rPr>
          <w:rFonts w:ascii="Courier New" w:hAnsi="Courier New"/>
          <w:sz w:val="18"/>
        </w:rPr>
        <w:t>HF_TOKEN=hf_xxxxxxxxxxxxxxxxxxxxxxxxxxxx</w:t>
        <w:br/>
        <w:t>DATABASE_URL=postgresql://user:pass@host/db</w:t>
      </w:r>
    </w:p>
    <w:p>
      <w:pPr>
        <w:pStyle w:val="Quote"/>
      </w:pPr>
      <w:r>
        <w:t>________________________________________</w:t>
      </w:r>
    </w:p>
    <w:p>
      <w:r>
        <w:t>#### `import os`</w:t>
      </w:r>
    </w:p>
    <w:p>
      <w:pPr>
        <w:pStyle w:val="ListBullet"/>
      </w:pPr>
      <w:r>
        <w:t>Operating system module</w:t>
      </w:r>
    </w:p>
    <w:p>
      <w:pPr>
        <w:pStyle w:val="ListBullet"/>
      </w:pPr>
      <w:r>
        <w:t>Used to access environment variables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import os</w:t>
        <w:br/>
        <w:t>api_key = os.getenv("API_KEY")</w:t>
        <w:br/>
        <w:t># Gets value from environment or .env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6: Load Environment</w:t>
      </w:r>
    </w:p>
    <w:p>
      <w:pPr>
        <w:pStyle w:val="NoSpacing"/>
      </w:pPr>
      <w:r>
        <w:rPr>
          <w:rFonts w:ascii="Courier New" w:hAnsi="Courier New"/>
          <w:sz w:val="18"/>
        </w:rPr>
        <w:t>load_dotenv()</w:t>
      </w:r>
    </w:p>
    <w:p>
      <w:pPr>
        <w:pStyle w:val="ListBullet"/>
      </w:pPr>
      <w:r>
        <w:t>Reads .env file</w:t>
      </w:r>
    </w:p>
    <w:p>
      <w:pPr>
        <w:pStyle w:val="ListBullet"/>
      </w:pPr>
      <w:r>
        <w:t>Makes variables available via `os.getenv()`</w:t>
      </w:r>
    </w:p>
    <w:p>
      <w:r>
        <w:t>**What happens:**</w:t>
      </w:r>
    </w:p>
    <w:p>
      <w:pPr>
        <w:pStyle w:val="NoSpacing"/>
      </w:pPr>
      <w:r>
        <w:rPr>
          <w:rFonts w:ascii="Courier New" w:hAnsi="Courier New"/>
          <w:sz w:val="18"/>
        </w:rPr>
        <w:t>.env file contains:</w:t>
        <w:br/>
        <w:t>HF_TOKEN=hf_abc123...</w:t>
        <w:br/>
        <w:br/>
        <w:t>After load_dotenv():</w:t>
        <w:br/>
        <w:t>os.getenv("HF_TOKEN") returns "hf_abc123..."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7: Get API Token</w:t>
      </w:r>
    </w:p>
    <w:p>
      <w:pPr>
        <w:pStyle w:val="NoSpacing"/>
      </w:pPr>
      <w:r>
        <w:rPr>
          <w:rFonts w:ascii="Courier New" w:hAnsi="Courier New"/>
          <w:sz w:val="18"/>
        </w:rPr>
        <w:t>API_TOKEN = os.getenv("HF_TOKEN")</w:t>
      </w:r>
    </w:p>
    <w:p>
      <w:pPr>
        <w:pStyle w:val="ListBullet"/>
      </w:pPr>
      <w:r>
        <w:t>Retrieves Hugging Face API token from environment</w:t>
      </w:r>
    </w:p>
    <w:p>
      <w:pPr>
        <w:pStyle w:val="ListBullet"/>
      </w:pPr>
      <w:r>
        <w:t>Token authenticates requests to Hugging Face API</w:t>
      </w:r>
    </w:p>
    <w:p>
      <w:r>
        <w:t>**Example value:**</w:t>
      </w:r>
    </w:p>
    <w:p>
      <w:pPr>
        <w:pStyle w:val="NoSpacing"/>
      </w:pPr>
      <w:r>
        <w:rPr>
          <w:rFonts w:ascii="Courier New" w:hAnsi="Courier New"/>
          <w:sz w:val="18"/>
        </w:rPr>
        <w:t>API_TOKEN = "hf_7KXQmYzRfHwI8kP2oLjNqM3rStUvWxYzAbCdEf"</w:t>
      </w:r>
    </w:p>
    <w:p>
      <w:r>
        <w:t>**Why secret?**</w:t>
      </w:r>
    </w:p>
    <w:p>
      <w:pPr>
        <w:pStyle w:val="ListBullet"/>
      </w:pPr>
      <w:r>
        <w:t>Token is like a password</w:t>
      </w:r>
    </w:p>
    <w:p>
      <w:pPr>
        <w:pStyle w:val="ListBullet"/>
      </w:pPr>
      <w:r>
        <w:t>Gives access to your account</w:t>
      </w:r>
    </w:p>
    <w:p>
      <w:pPr>
        <w:pStyle w:val="ListBullet"/>
      </w:pPr>
      <w:r>
        <w:t>Should never be in code, only in .env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9: API Endpoint</w:t>
      </w:r>
    </w:p>
    <w:p>
      <w:pPr>
        <w:pStyle w:val="NoSpacing"/>
      </w:pPr>
      <w:r>
        <w:rPr>
          <w:rFonts w:ascii="Courier New" w:hAnsi="Courier New"/>
          <w:sz w:val="18"/>
        </w:rPr>
        <w:t>API_URL = "https://router.huggingface.co/v1/chat/completions"</w:t>
      </w:r>
    </w:p>
    <w:p>
      <w:pPr>
        <w:pStyle w:val="ListBullet"/>
      </w:pPr>
      <w:r>
        <w:t>URL of Hugging Face's chat API</w:t>
      </w:r>
    </w:p>
    <w:p>
      <w:pPr>
        <w:pStyle w:val="ListBullet"/>
      </w:pPr>
      <w:r>
        <w:t>Where we send prompts and get responses</w:t>
      </w:r>
    </w:p>
    <w:p>
      <w:pPr>
        <w:pStyle w:val="ListBullet"/>
      </w:pPr>
      <w:r>
        <w:t>"router" = load balancer that routes to available servers</w:t>
      </w:r>
    </w:p>
    <w:p>
      <w:r>
        <w:t>**What happens:**</w:t>
      </w:r>
    </w:p>
    <w:p>
      <w:pPr>
        <w:pStyle w:val="NoSpacing"/>
      </w:pPr>
      <w:r>
        <w:rPr>
          <w:rFonts w:ascii="Courier New" w:hAnsi="Courier New"/>
          <w:sz w:val="18"/>
        </w:rPr>
        <w:t>POST to API_URL:</w:t>
        <w:br/>
        <w:t>Send: {"model": "deepseek", "messages": [...]}</w:t>
        <w:br/>
        <w:t>Receive: {"choices": [{"delta": {"content": "response text"}}]}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11-13: Request Headers</w:t>
      </w:r>
    </w:p>
    <w:p>
      <w:pPr>
        <w:pStyle w:val="NoSpacing"/>
      </w:pPr>
      <w:r>
        <w:rPr>
          <w:rFonts w:ascii="Courier New" w:hAnsi="Courier New"/>
          <w:sz w:val="18"/>
        </w:rPr>
        <w:t>REQUEST_HEADERS = {</w:t>
        <w:br/>
        <w:t xml:space="preserve">    "Authorization": f"Bearer {API_TOKEN}",</w:t>
        <w:br/>
        <w:t>}</w:t>
      </w:r>
    </w:p>
    <w:p>
      <w:pPr>
        <w:pStyle w:val="ListBullet"/>
      </w:pPr>
      <w:r>
        <w:t>Dictionary of HTTP headers for requests</w:t>
      </w:r>
    </w:p>
    <w:p>
      <w:pPr>
        <w:pStyle w:val="ListBullet"/>
      </w:pPr>
      <w:r>
        <w:t>`"Authorization"` = authentication header</w:t>
      </w:r>
    </w:p>
    <w:p>
      <w:pPr>
        <w:pStyle w:val="ListBullet"/>
      </w:pPr>
      <w:r>
        <w:t>`f"Bearer {API_TOKEN}"` = inserts token value</w:t>
      </w:r>
    </w:p>
    <w:p>
      <w:r>
        <w:t>**Example value:**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"Authorization": "Bearer hf_7KXQmYzRfHwI8kP2oLjNqM3rStUvWxYzAbCdEf"</w:t>
        <w:br/>
        <w:t>}</w:t>
      </w:r>
    </w:p>
    <w:p>
      <w:r>
        <w:t>**How it's used:**</w:t>
      </w:r>
    </w:p>
    <w:p>
      <w:pPr>
        <w:pStyle w:val="NoSpacing"/>
      </w:pPr>
      <w:r>
        <w:rPr>
          <w:rFonts w:ascii="Courier New" w:hAnsi="Courier New"/>
          <w:sz w:val="18"/>
        </w:rPr>
        <w:t>response = requests.post(</w:t>
        <w:br/>
        <w:t xml:space="preserve">    API_URL,</w:t>
        <w:br/>
        <w:t xml:space="preserve">    headers=REQUEST_HEADERS,  # Includes auth token</w:t>
        <w:br/>
        <w:t>)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15: Model Selection</w:t>
      </w:r>
    </w:p>
    <w:p>
      <w:pPr>
        <w:pStyle w:val="NoSpacing"/>
      </w:pPr>
      <w:r>
        <w:rPr>
          <w:rFonts w:ascii="Courier New" w:hAnsi="Courier New"/>
          <w:sz w:val="18"/>
        </w:rPr>
        <w:t>LLM_MODEL = "deepseek-ai/DeepSeek-V3:novita"</w:t>
      </w:r>
    </w:p>
    <w:p>
      <w:pPr>
        <w:pStyle w:val="ListBullet"/>
      </w:pPr>
      <w:r>
        <w:t>Specifies which AI model to use</w:t>
      </w:r>
    </w:p>
    <w:p>
      <w:pPr>
        <w:pStyle w:val="ListBullet"/>
      </w:pPr>
      <w:r>
        <w:t>`deepseek-ai/DeepSeek-V3` = model name</w:t>
      </w:r>
    </w:p>
    <w:p>
      <w:pPr>
        <w:pStyle w:val="ListBullet"/>
      </w:pPr>
      <w:r>
        <w:t>`:novita` = specific provider/version</w:t>
      </w:r>
    </w:p>
    <w:p>
      <w:r>
        <w:t>**Alternative models:**</w:t>
      </w:r>
    </w:p>
    <w:p>
      <w:pPr>
        <w:pStyle w:val="NoSpacing"/>
      </w:pPr>
      <w:r>
        <w:rPr>
          <w:rFonts w:ascii="Courier New" w:hAnsi="Courier New"/>
          <w:sz w:val="18"/>
        </w:rPr>
        <w:t>"meta-llama/Llama-2-70b-chat-hf"</w:t>
        <w:br/>
        <w:t>"mistralai/Mistral-7B-Instruct-v0.1"</w:t>
        <w:br/>
        <w:t>"gpt2"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18-25: Function Definition and Payload</w:t>
      </w:r>
    </w:p>
    <w:p>
      <w:pPr>
        <w:pStyle w:val="NoSpacing"/>
      </w:pPr>
      <w:r>
        <w:rPr>
          <w:rFonts w:ascii="Courier New" w:hAnsi="Courier New"/>
          <w:sz w:val="18"/>
        </w:rPr>
        <w:t>def stream_chat_response(prompt, max_tokens=2000):</w:t>
        <w:br/>
        <w:br/>
        <w:t xml:space="preserve">    payload = {</w:t>
        <w:br/>
        <w:t xml:space="preserve">        "model": LLM_MODEL,</w:t>
        <w:br/>
        <w:t xml:space="preserve">        "messages": [</w:t>
        <w:br/>
        <w:t xml:space="preserve">            {"role": "user", "content": prompt}</w:t>
        <w:br/>
        <w:t xml:space="preserve">        ],</w:t>
        <w:br/>
        <w:t xml:space="preserve">        "max_tokens": max_tokens,</w:t>
        <w:br/>
        <w:t xml:space="preserve">        "stream": True</w:t>
        <w:br/>
        <w:t xml:space="preserve">    }</w:t>
      </w:r>
    </w:p>
    <w:p>
      <w:pPr>
        <w:pStyle w:val="Quote"/>
      </w:pPr>
      <w:r>
        <w:t>________________________________________</w:t>
      </w:r>
    </w:p>
    <w:p>
      <w:r>
        <w:t>#### `def stream_chat_response(prompt, max_tokens=2000):`</w:t>
      </w:r>
    </w:p>
    <w:p>
      <w:pPr>
        <w:pStyle w:val="ListBullet"/>
      </w:pPr>
      <w:r>
        <w:t>Function that gets streaming response from LLM</w:t>
      </w:r>
    </w:p>
    <w:p>
      <w:pPr>
        <w:pStyle w:val="ListBullet"/>
      </w:pPr>
      <w:r>
        <w:t>`prompt` = question/instruction for AI</w:t>
      </w:r>
    </w:p>
    <w:p>
      <w:pPr>
        <w:pStyle w:val="ListBullet"/>
      </w:pPr>
      <w:r>
        <w:t>`max_tokens=2000` = default maximum response length</w:t>
      </w:r>
    </w:p>
    <w:p>
      <w:r>
        <w:t>**Token explanation:**</w:t>
      </w:r>
    </w:p>
    <w:p>
      <w:pPr>
        <w:pStyle w:val="ListBullet"/>
      </w:pPr>
      <w:r>
        <w:t>Token ≈ 4 characters (approximate)</w:t>
      </w:r>
    </w:p>
    <w:p>
      <w:pPr>
        <w:pStyle w:val="ListBullet"/>
      </w:pPr>
      <w:r>
        <w:t>2000 tokens ≈ 8000 characters ≈ 4 pages</w:t>
      </w:r>
    </w:p>
    <w:p>
      <w:pPr>
        <w:pStyle w:val="ListBullet"/>
      </w:pPr>
      <w:r>
        <w:t>Limits response size and API cost</w:t>
      </w:r>
    </w:p>
    <w:p>
      <w:pPr>
        <w:pStyle w:val="Quote"/>
      </w:pPr>
      <w:r>
        <w:t>________________________________________</w:t>
      </w:r>
    </w:p>
    <w:p>
      <w:r>
        <w:t>#### Building the payload (request body):</w:t>
      </w:r>
    </w:p>
    <w:p>
      <w:pPr>
        <w:pStyle w:val="NoSpacing"/>
      </w:pPr>
      <w:r>
        <w:rPr>
          <w:rFonts w:ascii="Courier New" w:hAnsi="Courier New"/>
          <w:sz w:val="18"/>
        </w:rPr>
        <w:t>payload = {</w:t>
        <w:br/>
        <w:t xml:space="preserve">    "model": LLM_MODEL,</w:t>
        <w:br/>
        <w:t xml:space="preserve">    "messages": [...],</w:t>
        <w:br/>
        <w:t xml:space="preserve">    "max_tokens": max_tokens,</w:t>
        <w:br/>
        <w:t xml:space="preserve">    "stream": True</w:t>
        <w:br/>
        <w:t>}</w:t>
      </w:r>
    </w:p>
    <w:p>
      <w:r>
        <w:t>**Each field:**</w:t>
      </w:r>
    </w:p>
    <w:p>
      <w:pPr>
        <w:pStyle w:val="ListBullet"/>
      </w:pPr>
      <w:r>
        <w:t>`"model": LLM_MODEL` = which AI model to use</w:t>
      </w:r>
    </w:p>
    <w:p>
      <w:pPr>
        <w:pStyle w:val="ListBullet"/>
      </w:pPr>
      <w:r>
        <w:t>`"messages": [{"role": "user", "content": prompt}]` = conversation</w:t>
      </w:r>
    </w:p>
    <w:p>
      <w:pPr>
        <w:pStyle w:val="ListBullet"/>
      </w:pPr>
      <w:r>
        <w:t>`"role": "user"` = message is from user</w:t>
      </w:r>
    </w:p>
    <w:p>
      <w:pPr>
        <w:pStyle w:val="ListBullet"/>
      </w:pPr>
      <w:r>
        <w:t>`"content": prompt` = the actual message/prompt</w:t>
      </w:r>
    </w:p>
    <w:p>
      <w:pPr>
        <w:pStyle w:val="ListBullet"/>
      </w:pPr>
      <w:r>
        <w:t>`"max_tokens": max_tokens` = max response length</w:t>
      </w:r>
    </w:p>
    <w:p>
      <w:pPr>
        <w:pStyle w:val="ListBullet"/>
      </w:pPr>
      <w:r>
        <w:t>`"stream": True` = return response as stream (chunks)</w:t>
      </w:r>
    </w:p>
    <w:p>
      <w:r>
        <w:t>**Full example:**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"model": "deepseek-ai/DeepSeek-V3:novita",</w:t>
        <w:br/>
        <w:t xml:space="preserve">    "messages": [</w:t>
        <w:br/>
        <w:t xml:space="preserve">        {</w:t>
        <w:br/>
        <w:t xml:space="preserve">            "role": "user",</w:t>
        <w:br/>
        <w:t xml:space="preserve">            "content": "What is machine learning?"</w:t>
        <w:br/>
        <w:t xml:space="preserve">        }</w:t>
        <w:br/>
        <w:t xml:space="preserve">    ],</w:t>
        <w:br/>
        <w:t xml:space="preserve">    "max_tokens": 2000,</w:t>
        <w:br/>
        <w:t xml:space="preserve">    "stream": true</w:t>
        <w:br/>
        <w:t>}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27-33: Make API Request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response = requests.post(</w:t>
        <w:br/>
        <w:t xml:space="preserve">        API_URL,</w:t>
        <w:br/>
        <w:t xml:space="preserve">        headers=REQUEST_HEADERS,</w:t>
        <w:br/>
        <w:t xml:space="preserve">        json=payload,</w:t>
        <w:br/>
        <w:t xml:space="preserve">        stream=True</w:t>
        <w:br/>
        <w:t xml:space="preserve">    )</w:t>
        <w:br/>
        <w:br/>
        <w:t xml:space="preserve">    if response.status_code != 200:</w:t>
        <w:br/>
        <w:t xml:space="preserve">        yield f"Error {response.status_code}: {response.text}"</w:t>
        <w:br/>
        <w:t xml:space="preserve">        return</w:t>
      </w:r>
    </w:p>
    <w:p>
      <w:pPr>
        <w:pStyle w:val="Quote"/>
      </w:pPr>
      <w:r>
        <w:t>________________________________________</w:t>
      </w:r>
    </w:p>
    <w:p>
      <w:r>
        <w:t>#### `response = requests.post(...)`</w:t>
      </w:r>
    </w:p>
    <w:p>
      <w:pPr>
        <w:pStyle w:val="ListBullet"/>
      </w:pPr>
      <w:r>
        <w:t>Makes HTTP POST request to API</w:t>
      </w:r>
    </w:p>
    <w:p>
      <w:pPr>
        <w:pStyle w:val="ListBullet"/>
      </w:pPr>
      <w:r>
        <w:t>`requests.post()` is like sending a form submission</w:t>
      </w:r>
    </w:p>
    <w:p>
      <w:r>
        <w:t>**Parameters:**</w:t>
      </w:r>
    </w:p>
    <w:p>
      <w:pPr>
        <w:pStyle w:val="ListBullet"/>
      </w:pPr>
      <w:r>
        <w:t>`API_URL` = where to send request</w:t>
      </w:r>
    </w:p>
    <w:p>
      <w:pPr>
        <w:pStyle w:val="ListBullet"/>
      </w:pPr>
      <w:r>
        <w:t>`headers=REQUEST_HEADERS` = includes auth token</w:t>
      </w:r>
    </w:p>
    <w:p>
      <w:pPr>
        <w:pStyle w:val="ListBullet"/>
      </w:pPr>
      <w:r>
        <w:t>`json=payload` = request body (converted to JSON)</w:t>
      </w:r>
    </w:p>
    <w:p>
      <w:pPr>
        <w:pStyle w:val="ListBullet"/>
      </w:pPr>
      <w:r>
        <w:t>`stream=True` = receive response as stream</w:t>
      </w:r>
    </w:p>
    <w:p>
      <w:r>
        <w:t>**Return:**</w:t>
      </w:r>
    </w:p>
    <w:p>
      <w:pPr>
        <w:pStyle w:val="ListBullet"/>
      </w:pPr>
      <w:r>
        <w:t>`response` = HTTP response object</w:t>
      </w:r>
    </w:p>
    <w:p>
      <w:pPr>
        <w:pStyle w:val="Quote"/>
      </w:pPr>
      <w:r>
        <w:t>________________________________________</w:t>
      </w:r>
    </w:p>
    <w:p>
      <w:r>
        <w:t>#### `if response.status_code != 200:`</w:t>
      </w:r>
    </w:p>
    <w:p>
      <w:pPr>
        <w:pStyle w:val="ListBullet"/>
      </w:pPr>
      <w:r>
        <w:t>Checks HTTP status code</w:t>
      </w:r>
    </w:p>
    <w:p>
      <w:pPr>
        <w:pStyle w:val="ListBullet"/>
      </w:pPr>
      <w:r>
        <w:t>200 = success</w:t>
      </w:r>
    </w:p>
    <w:p>
      <w:pPr>
        <w:pStyle w:val="ListBullet"/>
      </w:pPr>
      <w:r>
        <w:t>Other codes mean error (401, 403, 500, etc.)</w:t>
      </w:r>
    </w:p>
    <w:p>
      <w:r>
        <w:t>**Common status codes:**</w:t>
      </w:r>
    </w:p>
    <w:p>
      <w:pPr>
        <w:pStyle w:val="NoSpacing"/>
      </w:pPr>
      <w:r>
        <w:rPr>
          <w:rFonts w:ascii="Courier New" w:hAnsi="Courier New"/>
          <w:sz w:val="18"/>
        </w:rPr>
        <w:t>200 = OK (success)</w:t>
        <w:br/>
        <w:t>400 = Bad Request (invalid parameters)</w:t>
        <w:br/>
        <w:t>401 = Unauthorized (bad token)</w:t>
        <w:br/>
        <w:t>403 = Forbidden (access denied)</w:t>
        <w:br/>
        <w:t>500 = Server Error (API problem)</w:t>
      </w:r>
    </w:p>
    <w:p>
      <w:pPr>
        <w:pStyle w:val="Quote"/>
      </w:pPr>
      <w:r>
        <w:t>________________________________________</w:t>
      </w:r>
    </w:p>
    <w:p>
      <w:r>
        <w:t>#### Error handling:</w:t>
      </w:r>
    </w:p>
    <w:p>
      <w:pPr>
        <w:pStyle w:val="NoSpacing"/>
      </w:pPr>
      <w:r>
        <w:rPr>
          <w:rFonts w:ascii="Courier New" w:hAnsi="Courier New"/>
          <w:sz w:val="18"/>
        </w:rPr>
        <w:t>if response.status_code != 200:</w:t>
        <w:br/>
        <w:t xml:space="preserve">    yield f"Error {response.status_code}: {response.text}"</w:t>
        <w:br/>
        <w:t xml:space="preserve">    return</w:t>
      </w:r>
    </w:p>
    <w:p>
      <w:pPr>
        <w:pStyle w:val="ListBullet"/>
      </w:pPr>
      <w:r>
        <w:t>If not 200, return error message</w:t>
      </w:r>
    </w:p>
    <w:p>
      <w:pPr>
        <w:pStyle w:val="ListBullet"/>
      </w:pPr>
      <w:r>
        <w:t>`response.text` = full error details</w:t>
      </w:r>
    </w:p>
    <w:p>
      <w:pPr>
        <w:pStyle w:val="ListBullet"/>
      </w:pPr>
      <w:r>
        <w:t>`yield` = return to caller</w:t>
      </w:r>
    </w:p>
    <w:p>
      <w:pPr>
        <w:pStyle w:val="ListBullet"/>
      </w:pPr>
      <w:r>
        <w:t>`return` = stop function</w:t>
      </w:r>
    </w:p>
    <w:p>
      <w:r>
        <w:t>**Example error response:**</w:t>
      </w:r>
    </w:p>
    <w:p>
      <w:pPr>
        <w:pStyle w:val="NoSpacing"/>
      </w:pPr>
      <w:r>
        <w:rPr>
          <w:rFonts w:ascii="Courier New" w:hAnsi="Courier New"/>
          <w:sz w:val="18"/>
        </w:rPr>
        <w:t>"Error 401: Unauthorized: Invalid or expired API token"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35-54: Parse Streaming Response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accumulated_text = ""</w:t>
        <w:br/>
        <w:br/>
        <w:t xml:space="preserve">    for line in response.iter_lines():</w:t>
        <w:br/>
        <w:t xml:space="preserve">        if not line:</w:t>
        <w:br/>
        <w:t xml:space="preserve">            continue</w:t>
        <w:br/>
        <w:br/>
        <w:t xml:space="preserve">        decoded_line = line.decode("utf-8")</w:t>
        <w:br/>
        <w:br/>
        <w:t xml:space="preserve">        if decoded_line.startswith("data:"):</w:t>
        <w:br/>
        <w:t xml:space="preserve">            decoded_line = decoded_line.replace("data:", "").strip()</w:t>
        <w:br/>
        <w:br/>
        <w:t xml:space="preserve">        if decoded_line == "[DONE]":</w:t>
        <w:br/>
        <w:t xml:space="preserve">            break</w:t>
        <w:br/>
        <w:br/>
        <w:t xml:space="preserve">        try:</w:t>
        <w:br/>
        <w:t xml:space="preserve">            data = json.loads(decoded_line)</w:t>
        <w:br/>
        <w:br/>
        <w:t xml:space="preserve">            if "choices" in data:</w:t>
        <w:br/>
        <w:t xml:space="preserve">                delta = data["choices"][0].get("delta", {})</w:t>
        <w:br/>
        <w:br/>
        <w:t xml:space="preserve">                if "content" in delta:</w:t>
        <w:br/>
        <w:t xml:space="preserve">                    token = delta["content"]</w:t>
        <w:br/>
        <w:t xml:space="preserve">                    accumulated_text += token</w:t>
        <w:br/>
        <w:t xml:space="preserve">                    yield accumulated_text</w:t>
        <w:br/>
        <w:br/>
        <w:t xml:space="preserve">        except:</w:t>
        <w:br/>
        <w:t xml:space="preserve">            continue</w:t>
      </w:r>
    </w:p>
    <w:p>
      <w:pPr>
        <w:pStyle w:val="Quote"/>
      </w:pPr>
      <w:r>
        <w:t>________________________________________</w:t>
      </w:r>
    </w:p>
    <w:p>
      <w:r>
        <w:t>#### `accumulated_text = ""`</w:t>
      </w:r>
    </w:p>
    <w:p>
      <w:pPr>
        <w:pStyle w:val="ListBullet"/>
      </w:pPr>
      <w:r>
        <w:t>Stores complete response built up so far</w:t>
      </w:r>
    </w:p>
    <w:p>
      <w:pPr>
        <w:pStyle w:val="ListBullet"/>
      </w:pPr>
      <w:r>
        <w:t>Updated with each new token</w:t>
      </w:r>
    </w:p>
    <w:p>
      <w:pPr>
        <w:pStyle w:val="Quote"/>
      </w:pPr>
      <w:r>
        <w:t>________________________________________</w:t>
      </w:r>
    </w:p>
    <w:p>
      <w:r>
        <w:t>#### `for line in response.iter_lines():`</w:t>
      </w:r>
    </w:p>
    <w:p>
      <w:pPr>
        <w:pStyle w:val="ListBullet"/>
      </w:pPr>
      <w:r>
        <w:t>Iterates through streaming response line-by-line</w:t>
      </w:r>
    </w:p>
    <w:p>
      <w:pPr>
        <w:pStyle w:val="ListBullet"/>
      </w:pPr>
      <w:r>
        <w:t>Each line is part of the response</w:t>
      </w:r>
    </w:p>
    <w:p>
      <w:r>
        <w:t>**Example stream:**</w:t>
      </w:r>
    </w:p>
    <w:p>
      <w:pPr>
        <w:pStyle w:val="NoSpacing"/>
      </w:pPr>
      <w:r>
        <w:rPr>
          <w:rFonts w:ascii="Courier New" w:hAnsi="Courier New"/>
          <w:sz w:val="18"/>
        </w:rPr>
        <w:t>data: {"choices":[{"delta":{"content":"Machine"}}]}</w:t>
        <w:br/>
        <w:t>data: {"choices":[{"delta":{"content":" learning"}}]}</w:t>
        <w:br/>
        <w:t>data: {"choices":[{"delta":{"content":" is"}}]}</w:t>
        <w:br/>
        <w:t>data: [DONE]</w:t>
      </w:r>
    </w:p>
    <w:p>
      <w:pPr>
        <w:pStyle w:val="Quote"/>
      </w:pPr>
      <w:r>
        <w:t>________________________________________</w:t>
      </w:r>
    </w:p>
    <w:p>
      <w:r>
        <w:t>#### `if not line: continue`</w:t>
      </w:r>
    </w:p>
    <w:p>
      <w:pPr>
        <w:pStyle w:val="ListBullet"/>
      </w:pPr>
      <w:r>
        <w:t>Skip empty lines</w:t>
      </w:r>
    </w:p>
    <w:p>
      <w:pPr>
        <w:pStyle w:val="ListBullet"/>
      </w:pPr>
      <w:r>
        <w:t>`not line` = if line is empty/None</w:t>
      </w:r>
    </w:p>
    <w:p>
      <w:pPr>
        <w:pStyle w:val="ListBullet"/>
      </w:pPr>
      <w:r>
        <w:t>`continue` = go to next iteration</w:t>
      </w:r>
    </w:p>
    <w:p>
      <w:pPr>
        <w:pStyle w:val="Quote"/>
      </w:pPr>
      <w:r>
        <w:t>________________________________________</w:t>
      </w:r>
    </w:p>
    <w:p>
      <w:r>
        <w:t>#### `decoded_line = line.decode("utf-8")`</w:t>
      </w:r>
    </w:p>
    <w:p>
      <w:pPr>
        <w:pStyle w:val="ListBullet"/>
      </w:pPr>
      <w:r>
        <w:t>Converts bytes to string</w:t>
      </w:r>
    </w:p>
    <w:p>
      <w:pPr>
        <w:pStyle w:val="ListBullet"/>
      </w:pPr>
      <w:r>
        <w:t>`bytes` = binary data from network</w:t>
      </w:r>
    </w:p>
    <w:p>
      <w:pPr>
        <w:pStyle w:val="ListBullet"/>
      </w:pPr>
      <w:r>
        <w:t>`decode("utf-8")` = convert to readable text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line = b'data: {"choices":...}'  # bytes</w:t>
        <w:br/>
        <w:t>decoded_line = 'data: {"choices":...}'  # string</w:t>
      </w:r>
    </w:p>
    <w:p>
      <w:pPr>
        <w:pStyle w:val="Quote"/>
      </w:pPr>
      <w:r>
        <w:t>________________________________________</w:t>
      </w:r>
    </w:p>
    <w:p>
      <w:r>
        <w:t>#### `if decoded_line.startswith("data:"):`</w:t>
      </w:r>
    </w:p>
    <w:p>
      <w:pPr>
        <w:pStyle w:val="ListBullet"/>
      </w:pPr>
      <w:r>
        <w:t>Checks if line starts with "data:" prefix</w:t>
      </w:r>
    </w:p>
    <w:p>
      <w:pPr>
        <w:pStyle w:val="ListBullet"/>
      </w:pPr>
      <w:r>
        <w:t>Streaming API adds this prefix to each line</w:t>
      </w:r>
    </w:p>
    <w:p>
      <w:pPr>
        <w:pStyle w:val="Quote"/>
      </w:pPr>
      <w:r>
        <w:t>________________________________________</w:t>
      </w:r>
    </w:p>
    <w:p>
      <w:r>
        <w:t>#### `decoded_line = decoded_line.replace("data:", "").strip()`</w:t>
      </w:r>
    </w:p>
    <w:p>
      <w:pPr>
        <w:pStyle w:val="ListBullet"/>
      </w:pPr>
      <w:r>
        <w:t>Removes "data:" prefix</w:t>
      </w:r>
    </w:p>
    <w:p>
      <w:pPr>
        <w:pStyle w:val="ListBullet"/>
      </w:pPr>
      <w:r>
        <w:t>`.strip()` = removes whitespace from start/end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before = 'data: {"choices":...}'</w:t>
        <w:br/>
        <w:t>after = '{"choices":...}'  # "data:" removed</w:t>
      </w:r>
    </w:p>
    <w:p>
      <w:pPr>
        <w:pStyle w:val="Quote"/>
      </w:pPr>
      <w:r>
        <w:t>________________________________________</w:t>
      </w:r>
    </w:p>
    <w:p>
      <w:r>
        <w:t>#### `if decoded_line == "[DONE]":`</w:t>
      </w:r>
    </w:p>
    <w:p>
      <w:pPr>
        <w:pStyle w:val="ListBullet"/>
      </w:pPr>
      <w:r>
        <w:t>Checks for end marker</w:t>
      </w:r>
    </w:p>
    <w:p>
      <w:pPr>
        <w:pStyle w:val="ListBullet"/>
      </w:pPr>
      <w:r>
        <w:t>API sends "[DONE]" when response complete</w:t>
      </w:r>
    </w:p>
    <w:p>
      <w:pPr>
        <w:pStyle w:val="ListBullet"/>
      </w:pPr>
      <w:r>
        <w:t>`break` = exit loop</w:t>
      </w:r>
    </w:p>
    <w:p>
      <w:pPr>
        <w:pStyle w:val="Quote"/>
      </w:pPr>
      <w:r>
        <w:t>________________________________________</w:t>
      </w:r>
    </w:p>
    <w:p>
      <w:r>
        <w:t>#### `try: ... except: continue`</w:t>
      </w:r>
    </w:p>
    <w:p>
      <w:pPr>
        <w:pStyle w:val="ListBullet"/>
      </w:pPr>
      <w:r>
        <w:t>Try to parse JSON</w:t>
      </w:r>
    </w:p>
    <w:p>
      <w:pPr>
        <w:pStyle w:val="ListBullet"/>
      </w:pPr>
      <w:r>
        <w:t>If error, skip line and move to next</w:t>
      </w:r>
    </w:p>
    <w:p>
      <w:pPr>
        <w:pStyle w:val="ListBullet"/>
      </w:pPr>
      <w:r>
        <w:t>Prevents crashes from malformed data</w:t>
      </w:r>
    </w:p>
    <w:p>
      <w:pPr>
        <w:pStyle w:val="Quote"/>
      </w:pPr>
      <w:r>
        <w:t>________________________________________</w:t>
      </w:r>
    </w:p>
    <w:p>
      <w:r>
        <w:t>#### `data = json.loads(decoded_line)`</w:t>
      </w:r>
    </w:p>
    <w:p>
      <w:pPr>
        <w:pStyle w:val="ListBullet"/>
      </w:pPr>
      <w:r>
        <w:t>Converts JSON string to Python dictionary</w:t>
      </w:r>
    </w:p>
    <w:p>
      <w:pPr>
        <w:pStyle w:val="ListBullet"/>
      </w:pPr>
      <w:r>
        <w:t>`json.loads()` = parse JSON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json_string = '{"choices":[{"delta":{"content":"Machine"}}]}'</w:t>
        <w:br/>
        <w:t>data = json.loads(json_string)</w:t>
        <w:br/>
        <w:t># data = {</w:t>
        <w:br/>
        <w:t>#     "choices": [</w:t>
        <w:br/>
        <w:t>#         {"delta": {"content": "Machine"}}</w:t>
        <w:br/>
        <w:t>#     ]</w:t>
        <w:br/>
        <w:t># }</w:t>
      </w:r>
    </w:p>
    <w:p>
      <w:pPr>
        <w:pStyle w:val="Quote"/>
      </w:pPr>
      <w:r>
        <w:t>________________________________________</w:t>
      </w:r>
    </w:p>
    <w:p>
      <w:r>
        <w:t>#### `if "choices" in data:`</w:t>
      </w:r>
    </w:p>
    <w:p>
      <w:pPr>
        <w:pStyle w:val="ListBullet"/>
      </w:pPr>
      <w:r>
        <w:t>Checks if "choices" field exists</w:t>
      </w:r>
    </w:p>
    <w:p>
      <w:pPr>
        <w:pStyle w:val="ListBullet"/>
      </w:pPr>
      <w:r>
        <w:t>API response structure has "choices" field containing responses</w:t>
      </w:r>
    </w:p>
    <w:p>
      <w:pPr>
        <w:pStyle w:val="Quote"/>
      </w:pPr>
      <w:r>
        <w:t>________________________________________</w:t>
      </w:r>
    </w:p>
    <w:p>
      <w:r>
        <w:t>#### `delta = data["choices"][0].get("delta", {})`</w:t>
      </w:r>
    </w:p>
    <w:p>
      <w:pPr>
        <w:pStyle w:val="ListBullet"/>
      </w:pPr>
      <w:r>
        <w:t>Gets delta from first choice</w:t>
      </w:r>
    </w:p>
    <w:p>
      <w:pPr>
        <w:pStyle w:val="ListBullet"/>
      </w:pPr>
      <w:r>
        <w:t>`.get("delta", {})` = get "delta" or empty dict if not found</w:t>
      </w:r>
    </w:p>
    <w:p>
      <w:pPr>
        <w:pStyle w:val="ListBullet"/>
      </w:pPr>
      <w:r>
        <w:t>"delta" contains incremental content</w:t>
      </w:r>
    </w:p>
    <w:p>
      <w:r>
        <w:t>**Breaking it down:**</w:t>
      </w:r>
    </w:p>
    <w:p>
      <w:pPr>
        <w:pStyle w:val="NoSpacing"/>
      </w:pPr>
      <w:r>
        <w:rPr>
          <w:rFonts w:ascii="Courier New" w:hAnsi="Courier New"/>
          <w:sz w:val="18"/>
        </w:rPr>
        <w:t>data = {</w:t>
        <w:br/>
        <w:t xml:space="preserve">    "choices": [</w:t>
        <w:br/>
        <w:t xml:space="preserve">        {"delta": {"content":"Machine"}} ← [0]</w:t>
        <w:br/>
        <w:t xml:space="preserve">    ]</w:t>
        <w:br/>
        <w:t>}</w:t>
        <w:br/>
        <w:br/>
        <w:t>delta = {"content": "Machine"}</w:t>
      </w:r>
    </w:p>
    <w:p>
      <w:pPr>
        <w:pStyle w:val="Quote"/>
      </w:pPr>
      <w:r>
        <w:t>________________________________________</w:t>
      </w:r>
    </w:p>
    <w:p>
      <w:r>
        <w:t>#### `if "content" in delta:`</w:t>
      </w:r>
    </w:p>
    <w:p>
      <w:pPr>
        <w:pStyle w:val="ListBullet"/>
      </w:pPr>
      <w:r>
        <w:t>Checks if "content" field exists in delta</w:t>
      </w:r>
    </w:p>
    <w:p>
      <w:pPr>
        <w:pStyle w:val="ListBullet"/>
      </w:pPr>
      <w:r>
        <w:t>Contains the text token</w:t>
      </w:r>
    </w:p>
    <w:p>
      <w:pPr>
        <w:pStyle w:val="Quote"/>
      </w:pPr>
      <w:r>
        <w:t>________________________________________</w:t>
      </w:r>
    </w:p>
    <w:p>
      <w:r>
        <w:t>#### `token = delta["content"]`</w:t>
      </w:r>
    </w:p>
    <w:p>
      <w:pPr>
        <w:pStyle w:val="ListBullet"/>
      </w:pPr>
      <w:r>
        <w:t>Extracts the actual text token</w:t>
      </w:r>
    </w:p>
    <w:p>
      <w:pPr>
        <w:pStyle w:val="ListBullet"/>
      </w:pPr>
      <w:r>
        <w:t>`token` = the text piece to add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delta = {"content": "Machine"}</w:t>
        <w:br/>
        <w:t>token = "Machine"</w:t>
        <w:br/>
        <w:br/>
        <w:t>delta = {"content": " learning"}</w:t>
        <w:br/>
        <w:t>token = " learning"</w:t>
      </w:r>
    </w:p>
    <w:p>
      <w:pPr>
        <w:pStyle w:val="Quote"/>
      </w:pPr>
      <w:r>
        <w:t>________________________________________</w:t>
      </w:r>
    </w:p>
    <w:p>
      <w:r>
        <w:t>#### `accumulated_text += token`</w:t>
      </w:r>
    </w:p>
    <w:p>
      <w:pPr>
        <w:pStyle w:val="ListBullet"/>
      </w:pPr>
      <w:r>
        <w:t>Adds token to accumulated response</w:t>
      </w:r>
    </w:p>
    <w:p>
      <w:pPr>
        <w:pStyle w:val="ListBullet"/>
      </w:pPr>
      <w:r>
        <w:t>`+=` = append to string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accumulated_text = ""</w:t>
        <w:br/>
        <w:t>accumulated_text += "Machine"              # "Machine"</w:t>
        <w:br/>
        <w:t>accumulated_text += " learning"            # "Machine learning"</w:t>
        <w:br/>
        <w:t>accumulated_text += " is"                  # "Machine learning is"</w:t>
      </w:r>
    </w:p>
    <w:p>
      <w:pPr>
        <w:pStyle w:val="Quote"/>
      </w:pPr>
      <w:r>
        <w:t>________________________________________</w:t>
      </w:r>
    </w:p>
    <w:p>
      <w:r>
        <w:t>#### `yield accumulated_text`</w:t>
      </w:r>
    </w:p>
    <w:p>
      <w:pPr>
        <w:pStyle w:val="ListBullet"/>
      </w:pPr>
      <w:r>
        <w:t>Returns current state to caller</w:t>
      </w:r>
    </w:p>
    <w:p>
      <w:pPr>
        <w:pStyle w:val="ListBullet"/>
      </w:pPr>
      <w:r>
        <w:t>Function pauses, waits for next `next()` call</w:t>
      </w:r>
    </w:p>
    <w:p>
      <w:pPr>
        <w:pStyle w:val="ListBullet"/>
      </w:pPr>
      <w:r>
        <w:t>Allows progressive display</w:t>
      </w:r>
    </w:p>
    <w:p>
      <w:r>
        <w:t>**Usage:**</w:t>
      </w:r>
    </w:p>
    <w:p>
      <w:pPr>
        <w:pStyle w:val="NoSpacing"/>
      </w:pPr>
      <w:r>
        <w:rPr>
          <w:rFonts w:ascii="Courier New" w:hAnsi="Courier New"/>
          <w:sz w:val="18"/>
        </w:rPr>
        <w:t>for chunk in stream_chat_response(prompt):</w:t>
        <w:br/>
        <w:t xml:space="preserve">    print(chunk)</w:t>
        <w:br/>
        <w:br/>
        <w:t># Output:</w:t>
        <w:br/>
        <w:t># Machine</w:t>
        <w:br/>
        <w:t># Machine learning</w:t>
        <w:br/>
        <w:t># Machine learning is</w:t>
        <w:br/>
        <w:t># ... continues</w:t>
      </w:r>
    </w:p>
    <w:p>
      <w:pPr>
        <w:pStyle w:val="Quote"/>
      </w:pPr>
      <w:r>
        <w:t>________________________________________</w:t>
      </w:r>
    </w:p>
    <w:p>
      <w:pPr>
        <w:pStyle w:val="Quote"/>
      </w:pPr>
      <w:r>
        <w:t>________________________________________</w:t>
      </w:r>
    </w:p>
    <w:p>
      <w:pPr>
        <w:pStyle w:val="Heading1"/>
      </w:pPr>
      <w:r>
        <w:t>📂 file_loader.py - File Processing</w:t>
      </w:r>
    </w:p>
    <w:p>
      <w:pPr>
        <w:pStyle w:val="Heading2"/>
      </w:pPr>
      <w:r>
        <w:t>Overview</w:t>
      </w:r>
    </w:p>
    <w:p>
      <w:r>
        <w:t>Handles uploading, reading, and processing PDF and DOCX files.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Line-by-Line Breakdown</w:t>
      </w:r>
    </w:p>
    <w:p>
      <w:pPr>
        <w:pStyle w:val="Heading3"/>
      </w:pPr>
      <w:r>
        <w:t>Lines 1-2: Imports</w:t>
      </w:r>
    </w:p>
    <w:p>
      <w:pPr>
        <w:pStyle w:val="NoSpacing"/>
      </w:pPr>
      <w:r>
        <w:rPr>
          <w:rFonts w:ascii="Courier New" w:hAnsi="Courier New"/>
          <w:sz w:val="18"/>
        </w:rPr>
        <w:t>import fitz</w:t>
        <w:br/>
        <w:t>from docx import Document</w:t>
      </w:r>
    </w:p>
    <w:p>
      <w:pPr>
        <w:pStyle w:val="Quote"/>
      </w:pPr>
      <w:r>
        <w:t>________________________________________</w:t>
      </w:r>
    </w:p>
    <w:p>
      <w:r>
        <w:t>#### `import fitz`</w:t>
      </w:r>
    </w:p>
    <w:p>
      <w:pPr>
        <w:pStyle w:val="ListBullet"/>
      </w:pPr>
      <w:r>
        <w:t>Imports PyMuPDF library (fitz = "tools" in Latin)</w:t>
      </w:r>
    </w:p>
    <w:p>
      <w:pPr>
        <w:pStyle w:val="ListBullet"/>
      </w:pPr>
      <w:r>
        <w:t>Reads and extracts text from PDF files</w:t>
      </w:r>
    </w:p>
    <w:p>
      <w:pPr>
        <w:pStyle w:val="ListBullet"/>
      </w:pPr>
      <w:r>
        <w:t>`fitz` is the internal name, `PyMuPDF` is package name</w:t>
      </w:r>
    </w:p>
    <w:p>
      <w:r>
        <w:t>**Install:**</w:t>
      </w:r>
    </w:p>
    <w:p>
      <w:pPr>
        <w:pStyle w:val="NoSpacing"/>
      </w:pPr>
      <w:r>
        <w:rPr>
          <w:rFonts w:ascii="Courier New" w:hAnsi="Courier New"/>
          <w:sz w:val="18"/>
        </w:rPr>
        <w:t>pip install pymupdf</w:t>
      </w:r>
    </w:p>
    <w:p>
      <w:r>
        <w:t>**Why fitz?**</w:t>
      </w:r>
    </w:p>
    <w:p>
      <w:pPr>
        <w:pStyle w:val="ListBullet"/>
      </w:pPr>
      <w:r>
        <w:t>Fast and efficient PDF processing</w:t>
      </w:r>
    </w:p>
    <w:p>
      <w:pPr>
        <w:pStyle w:val="ListBullet"/>
      </w:pPr>
      <w:r>
        <w:t>Handles complex PDFs with fonts, images, etc.</w:t>
      </w:r>
    </w:p>
    <w:p>
      <w:pPr>
        <w:pStyle w:val="Quote"/>
      </w:pPr>
      <w:r>
        <w:t>________________________________________</w:t>
      </w:r>
    </w:p>
    <w:p>
      <w:r>
        <w:t>#### `from docx import Document`</w:t>
      </w:r>
    </w:p>
    <w:p>
      <w:pPr>
        <w:pStyle w:val="ListBullet"/>
      </w:pPr>
      <w:r>
        <w:t>Imports Document class from python-docx</w:t>
      </w:r>
    </w:p>
    <w:p>
      <w:pPr>
        <w:pStyle w:val="ListBullet"/>
      </w:pPr>
      <w:r>
        <w:t>Reads and extracts text from DOCX files</w:t>
      </w:r>
    </w:p>
    <w:p>
      <w:r>
        <w:t>**Install:**</w:t>
      </w:r>
    </w:p>
    <w:p>
      <w:pPr>
        <w:pStyle w:val="NoSpacing"/>
      </w:pPr>
      <w:r>
        <w:rPr>
          <w:rFonts w:ascii="Courier New" w:hAnsi="Courier New"/>
          <w:sz w:val="18"/>
        </w:rPr>
        <w:t>pip install python-docx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 4: Global Storage</w:t>
      </w:r>
    </w:p>
    <w:p>
      <w:pPr>
        <w:pStyle w:val="NoSpacing"/>
      </w:pPr>
      <w:r>
        <w:rPr>
          <w:rFonts w:ascii="Courier New" w:hAnsi="Courier New"/>
          <w:sz w:val="18"/>
        </w:rPr>
        <w:t>stored_chunks = []</w:t>
      </w:r>
    </w:p>
    <w:p>
      <w:pPr>
        <w:pStyle w:val="ListBullet"/>
      </w:pPr>
      <w:r>
        <w:t>Global list storing all text chunks from files</w:t>
      </w:r>
    </w:p>
    <w:p>
      <w:pPr>
        <w:pStyle w:val="ListBullet"/>
      </w:pPr>
      <w:r>
        <w:t>Used by chat_engine to get file context</w:t>
      </w:r>
    </w:p>
    <w:p>
      <w:pPr>
        <w:pStyle w:val="ListBullet"/>
      </w:pPr>
      <w:r>
        <w:t>Shared across functions</w:t>
      </w:r>
    </w:p>
    <w:p>
      <w:r>
        <w:t>**Example content:**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"--- document.pdf ---\nChapter 1: Introduction...",</w:t>
        <w:br/>
        <w:t xml:space="preserve">    "--- document.pdf ---\nChapter 2: Methods...",</w:t>
        <w:br/>
        <w:t xml:space="preserve">    "--- document.pdf ---\nChapter 3: Results...",</w:t>
        <w:br/>
        <w:t xml:space="preserve">    "--- guide.docx ---\nSection A: Getting Started...",</w:t>
        <w:br/>
        <w:t xml:space="preserve">    "--- guide.docx ---\nSection B: Advanced Topics..."</w:t>
        <w:br/>
        <w:t>]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6-11: Extract PDF Text</w:t>
      </w:r>
    </w:p>
    <w:p>
      <w:pPr>
        <w:pStyle w:val="NoSpacing"/>
      </w:pPr>
      <w:r>
        <w:rPr>
          <w:rFonts w:ascii="Courier New" w:hAnsi="Courier New"/>
          <w:sz w:val="18"/>
        </w:rPr>
        <w:t>def extract_pdf_text(file_path):</w:t>
        <w:br/>
        <w:t xml:space="preserve">    pdf_doc = fitz.open(file_path)</w:t>
        <w:br/>
        <w:t xml:space="preserve">    text = ""</w:t>
        <w:br/>
        <w:t xml:space="preserve">    for page in pdf_doc:</w:t>
        <w:br/>
        <w:t xml:space="preserve">        text += page.get_text()</w:t>
        <w:br/>
        <w:t xml:space="preserve">    return text</w:t>
      </w:r>
    </w:p>
    <w:p>
      <w:pPr>
        <w:pStyle w:val="Quote"/>
      </w:pPr>
      <w:r>
        <w:t>________________________________________</w:t>
      </w:r>
    </w:p>
    <w:p>
      <w:r>
        <w:t>#### `def extract_pdf_text(file_path):`</w:t>
      </w:r>
    </w:p>
    <w:p>
      <w:pPr>
        <w:pStyle w:val="ListBullet"/>
      </w:pPr>
      <w:r>
        <w:t>Function to extract text from PDF</w:t>
      </w:r>
    </w:p>
    <w:p>
      <w:pPr>
        <w:pStyle w:val="ListBullet"/>
      </w:pPr>
      <w:r>
        <w:t>`file_path` = path to PDF file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extract_pdf_text("document.pdf")</w:t>
        <w:br/>
        <w:t>extract_pdf_text("/path/to/file.pdf")</w:t>
      </w:r>
    </w:p>
    <w:p>
      <w:pPr>
        <w:pStyle w:val="Quote"/>
      </w:pPr>
      <w:r>
        <w:t>________________________________________</w:t>
      </w:r>
    </w:p>
    <w:p>
      <w:r>
        <w:t>#### `pdf_doc = fitz.open(file_path)`</w:t>
      </w:r>
    </w:p>
    <w:p>
      <w:pPr>
        <w:pStyle w:val="ListBullet"/>
      </w:pPr>
      <w:r>
        <w:t>Opens PDF file using PyMuPDF</w:t>
      </w:r>
    </w:p>
    <w:p>
      <w:pPr>
        <w:pStyle w:val="ListBullet"/>
      </w:pPr>
      <w:r>
        <w:t>`pdf_doc` = PDF document object</w:t>
      </w:r>
    </w:p>
    <w:p>
      <w:pPr>
        <w:pStyle w:val="ListBullet"/>
      </w:pPr>
      <w:r>
        <w:t>Allows accessing pages and content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pdf_doc = fitz.open("research_paper.pdf")</w:t>
        <w:br/>
        <w:t># Now can iterate through pages</w:t>
      </w:r>
    </w:p>
    <w:p>
      <w:pPr>
        <w:pStyle w:val="Quote"/>
      </w:pPr>
      <w:r>
        <w:t>________________________________________</w:t>
      </w:r>
    </w:p>
    <w:p>
      <w:r>
        <w:t>#### `text = ""`</w:t>
      </w:r>
    </w:p>
    <w:p>
      <w:pPr>
        <w:pStyle w:val="ListBullet"/>
      </w:pPr>
      <w:r>
        <w:t>Initialize empty string for collecting text</w:t>
      </w:r>
    </w:p>
    <w:p>
      <w:pPr>
        <w:pStyle w:val="Quote"/>
      </w:pPr>
      <w:r>
        <w:t>________________________________________</w:t>
      </w:r>
    </w:p>
    <w:p>
      <w:r>
        <w:t>#### `for page in pdf_doc:`</w:t>
      </w:r>
    </w:p>
    <w:p>
      <w:pPr>
        <w:pStyle w:val="ListBullet"/>
      </w:pPr>
      <w:r>
        <w:t>Loops through each page in PDF</w:t>
      </w:r>
    </w:p>
    <w:p>
      <w:pPr>
        <w:pStyle w:val="ListBullet"/>
      </w:pPr>
      <w:r>
        <w:t>`page` = one page object</w:t>
      </w:r>
    </w:p>
    <w:p>
      <w:r>
        <w:t>**Example PDF with 3 pages:**</w:t>
      </w:r>
    </w:p>
    <w:p>
      <w:pPr>
        <w:pStyle w:val="NoSpacing"/>
      </w:pPr>
      <w:r>
        <w:rPr>
          <w:rFonts w:ascii="Courier New" w:hAnsi="Courier New"/>
          <w:sz w:val="18"/>
        </w:rPr>
        <w:t>Iteration 1: page = Page 1</w:t>
        <w:br/>
        <w:t>Iteration 2: page = Page 2</w:t>
        <w:br/>
        <w:t>Iteration 3: page = Page 3</w:t>
      </w:r>
    </w:p>
    <w:p>
      <w:pPr>
        <w:pStyle w:val="Quote"/>
      </w:pPr>
      <w:r>
        <w:t>________________________________________</w:t>
      </w:r>
    </w:p>
    <w:p>
      <w:r>
        <w:t>#### `text += page.get_text()`</w:t>
      </w:r>
    </w:p>
    <w:p>
      <w:pPr>
        <w:pStyle w:val="ListBullet"/>
      </w:pPr>
      <w:r>
        <w:t>Extracts text from current page</w:t>
      </w:r>
    </w:p>
    <w:p>
      <w:pPr>
        <w:pStyle w:val="ListBullet"/>
      </w:pPr>
      <w:r>
        <w:t>`get_text()` = gets all text on page as string</w:t>
      </w:r>
    </w:p>
    <w:p>
      <w:pPr>
        <w:pStyle w:val="ListBullet"/>
      </w:pPr>
      <w:r>
        <w:t>`+=` = appends to existing text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page.get_text() returns: "This is page 1 content."</w:t>
        <w:br/>
        <w:t>text = ""</w:t>
        <w:br/>
        <w:t>text += "This is page 1 content."  # "This is page 1 content."</w:t>
        <w:br/>
        <w:br/>
        <w:t>page.get_text() returns: "This is page 2 content."</w:t>
        <w:br/>
        <w:t>text += "This is page 2 content."  # "This is page 1 content.This is page 2 content."</w:t>
      </w:r>
    </w:p>
    <w:p>
      <w:pPr>
        <w:pStyle w:val="Quote"/>
      </w:pPr>
      <w:r>
        <w:t>________________________________________</w:t>
      </w:r>
    </w:p>
    <w:p>
      <w:r>
        <w:t>#### `return text`</w:t>
      </w:r>
    </w:p>
    <w:p>
      <w:pPr>
        <w:pStyle w:val="ListBullet"/>
      </w:pPr>
      <w:r>
        <w:t>Returns complete PDF text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13-16: Extract DOCX Text</w:t>
      </w:r>
    </w:p>
    <w:p>
      <w:pPr>
        <w:pStyle w:val="NoSpacing"/>
      </w:pPr>
      <w:r>
        <w:rPr>
          <w:rFonts w:ascii="Courier New" w:hAnsi="Courier New"/>
          <w:sz w:val="18"/>
        </w:rPr>
        <w:t>def extract_docx_text(file_path):</w:t>
        <w:br/>
        <w:t xml:space="preserve">    word_doc = Document(file_path)</w:t>
        <w:br/>
        <w:t xml:space="preserve">    return "\n".join([p.text for p in word_doc.paragraphs])</w:t>
      </w:r>
    </w:p>
    <w:p>
      <w:pPr>
        <w:pStyle w:val="Quote"/>
      </w:pPr>
      <w:r>
        <w:t>________________________________________</w:t>
      </w:r>
    </w:p>
    <w:p>
      <w:r>
        <w:t>#### `def extract_docx_text(file_path):`</w:t>
      </w:r>
    </w:p>
    <w:p>
      <w:pPr>
        <w:pStyle w:val="ListBullet"/>
      </w:pPr>
      <w:r>
        <w:t>Function to extract text from DOCX</w:t>
      </w:r>
    </w:p>
    <w:p>
      <w:pPr>
        <w:pStyle w:val="ListBullet"/>
      </w:pPr>
      <w:r>
        <w:t>`file_path` = path to DOCX file</w:t>
      </w:r>
    </w:p>
    <w:p>
      <w:pPr>
        <w:pStyle w:val="Quote"/>
      </w:pPr>
      <w:r>
        <w:t>________________________________________</w:t>
      </w:r>
    </w:p>
    <w:p>
      <w:r>
        <w:t>#### `word_doc = Document(file_path)`</w:t>
      </w:r>
    </w:p>
    <w:p>
      <w:pPr>
        <w:pStyle w:val="ListBullet"/>
      </w:pPr>
      <w:r>
        <w:t>Opens DOCX file using python-docx</w:t>
      </w:r>
    </w:p>
    <w:p>
      <w:pPr>
        <w:pStyle w:val="ListBullet"/>
      </w:pPr>
      <w:r>
        <w:t>`word_doc` = Document object</w:t>
      </w:r>
    </w:p>
    <w:p>
      <w:pPr>
        <w:pStyle w:val="Quote"/>
      </w:pPr>
      <w:r>
        <w:t>________________________________________</w:t>
      </w:r>
    </w:p>
    <w:p>
      <w:r>
        <w:t>#### `word_doc.paragraphs`</w:t>
      </w:r>
    </w:p>
    <w:p>
      <w:pPr>
        <w:pStyle w:val="ListBullet"/>
      </w:pPr>
      <w:r>
        <w:t>List of all paragraphs in document</w:t>
      </w:r>
    </w:p>
    <w:p>
      <w:pPr>
        <w:pStyle w:val="ListBullet"/>
      </w:pPr>
      <w:r>
        <w:t>Each paragraph has `.text` property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word_doc.paragraphs = [</w:t>
        <w:br/>
        <w:t xml:space="preserve">    Paragraph("Introduction"),</w:t>
        <w:br/>
        <w:t xml:space="preserve">    Paragraph("This is the first section."),</w:t>
        <w:br/>
        <w:t xml:space="preserve">    Paragraph("Methods"),</w:t>
        <w:br/>
        <w:t xml:space="preserve">    Paragraph("We used the following approach...")</w:t>
        <w:br/>
        <w:t>]</w:t>
      </w:r>
    </w:p>
    <w:p>
      <w:pPr>
        <w:pStyle w:val="Quote"/>
      </w:pPr>
      <w:r>
        <w:t>________________________________________</w:t>
      </w:r>
    </w:p>
    <w:p>
      <w:r>
        <w:t>#### `[p.text for p in word_doc.paragraphs]`</w:t>
      </w:r>
    </w:p>
    <w:p>
      <w:pPr>
        <w:pStyle w:val="ListBullet"/>
      </w:pPr>
      <w:r>
        <w:t>List comprehension extracting text from each paragraph</w:t>
      </w:r>
    </w:p>
    <w:p>
      <w:pPr>
        <w:pStyle w:val="ListBullet"/>
      </w:pPr>
      <w:r>
        <w:t>Equivalent to:</w:t>
      </w:r>
    </w:p>
    <w:p>
      <w:pPr>
        <w:pStyle w:val="NoSpacing"/>
      </w:pPr>
      <w:r>
        <w:rPr>
          <w:rFonts w:ascii="Courier New" w:hAnsi="Courier New"/>
          <w:sz w:val="18"/>
        </w:rPr>
        <w:t>texts = []</w:t>
        <w:br/>
        <w:t>for p in word_doc.paragraphs:</w:t>
        <w:br/>
        <w:t xml:space="preserve">    texts.append(p.text)</w:t>
        <w:br/>
        <w:t># texts = ["Introduction", "This is...", "Methods", "We used..."]</w:t>
      </w:r>
    </w:p>
    <w:p>
      <w:pPr>
        <w:pStyle w:val="Quote"/>
      </w:pPr>
      <w:r>
        <w:t>________________________________________</w:t>
      </w:r>
    </w:p>
    <w:p>
      <w:r>
        <w:t>#### `"\n".join([...])`</w:t>
      </w:r>
    </w:p>
    <w:p>
      <w:pPr>
        <w:pStyle w:val="ListBullet"/>
      </w:pPr>
      <w:r>
        <w:t>Joins all texts with newline characters</w:t>
      </w:r>
    </w:p>
    <w:p>
      <w:pPr>
        <w:pStyle w:val="ListBullet"/>
      </w:pPr>
      <w:r>
        <w:t>Creates single string with paragraphs on separate lines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texts = ["Introduction", "This is...", "Methods"]</w:t>
        <w:br/>
        <w:t>"\n".join(texts) returns:</w:t>
        <w:br/>
        <w:t>"Introduction</w:t>
        <w:br/>
        <w:t>This is...</w:t>
        <w:br/>
        <w:t>Methods"</w:t>
      </w:r>
    </w:p>
    <w:p>
      <w:pPr>
        <w:pStyle w:val="Quote"/>
      </w:pPr>
      <w:r>
        <w:t>________________________________________</w:t>
      </w:r>
    </w:p>
    <w:p>
      <w:r>
        <w:t>#### `return "\n".join(...)`</w:t>
      </w:r>
    </w:p>
    <w:p>
      <w:pPr>
        <w:pStyle w:val="ListBullet"/>
      </w:pPr>
      <w:r>
        <w:t>Returns complete document text with paragraphs separated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18-25: Extract Text (Dispatcher)</w:t>
      </w:r>
    </w:p>
    <w:p>
      <w:pPr>
        <w:pStyle w:val="NoSpacing"/>
      </w:pPr>
      <w:r>
        <w:rPr>
          <w:rFonts w:ascii="Courier New" w:hAnsi="Courier New"/>
          <w:sz w:val="18"/>
        </w:rPr>
        <w:t>def extract_text(file_path):</w:t>
        <w:br/>
        <w:t xml:space="preserve">    if file_path.endswith(".pdf"):</w:t>
        <w:br/>
        <w:t xml:space="preserve">        return extract_pdf_text(file_path)</w:t>
        <w:br/>
        <w:t xml:space="preserve">    elif file_path.endswith(".docx"):</w:t>
        <w:br/>
        <w:t xml:space="preserve">        return extract_docx_text(file_path)</w:t>
        <w:br/>
        <w:t xml:space="preserve">    else:</w:t>
        <w:br/>
        <w:t xml:space="preserve">        raise ValueError("Unsupported file format")</w:t>
      </w:r>
    </w:p>
    <w:p>
      <w:pPr>
        <w:pStyle w:val="Quote"/>
      </w:pPr>
      <w:r>
        <w:t>________________________________________</w:t>
      </w:r>
    </w:p>
    <w:p>
      <w:r>
        <w:t>#### `def extract_text(file_path):`</w:t>
      </w:r>
    </w:p>
    <w:p>
      <w:pPr>
        <w:pStyle w:val="ListBullet"/>
      </w:pPr>
      <w:r>
        <w:t>General function that handles any supported format</w:t>
      </w:r>
    </w:p>
    <w:p>
      <w:pPr>
        <w:pStyle w:val="ListBullet"/>
      </w:pPr>
      <w:r>
        <w:t>"Dispatcher" = routes to appropriate function</w:t>
      </w:r>
    </w:p>
    <w:p>
      <w:pPr>
        <w:pStyle w:val="Quote"/>
      </w:pPr>
      <w:r>
        <w:t>________________________________________</w:t>
      </w:r>
    </w:p>
    <w:p>
      <w:r>
        <w:t>#### `if file_path.endswith(".pdf"):`</w:t>
      </w:r>
    </w:p>
    <w:p>
      <w:pPr>
        <w:pStyle w:val="ListBullet"/>
      </w:pPr>
      <w:r>
        <w:t>Checks if filename ends with .pdf</w:t>
      </w:r>
    </w:p>
    <w:p>
      <w:pPr>
        <w:pStyle w:val="ListBullet"/>
      </w:pPr>
      <w:r>
        <w:t>`.endswith()` = checks file extension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"document.pdf".endswith(".pdf")      # True</w:t>
        <w:br/>
        <w:t>"document.docx".endswith(".pdf")     # False</w:t>
        <w:br/>
        <w:t>"my.pdf.backup".endswith(".pdf")     # False</w:t>
      </w:r>
    </w:p>
    <w:p>
      <w:pPr>
        <w:pStyle w:val="Quote"/>
      </w:pPr>
      <w:r>
        <w:t>________________________________________</w:t>
      </w:r>
    </w:p>
    <w:p>
      <w:r>
        <w:t>#### `return extract_pdf_text(file_path)`</w:t>
      </w:r>
    </w:p>
    <w:p>
      <w:pPr>
        <w:pStyle w:val="ListBullet"/>
      </w:pPr>
      <w:r>
        <w:t>If PDF, call PDF extraction function</w:t>
      </w:r>
    </w:p>
    <w:p>
      <w:pPr>
        <w:pStyle w:val="ListBullet"/>
      </w:pPr>
      <w:r>
        <w:t>Returns extracted text</w:t>
      </w:r>
    </w:p>
    <w:p>
      <w:pPr>
        <w:pStyle w:val="Quote"/>
      </w:pPr>
      <w:r>
        <w:t>________________________________________</w:t>
      </w:r>
    </w:p>
    <w:p>
      <w:r>
        <w:t>#### `elif file_path.endswith(".docx"):`</w:t>
      </w:r>
    </w:p>
    <w:p>
      <w:pPr>
        <w:pStyle w:val="ListBullet"/>
      </w:pPr>
      <w:r>
        <w:t>Else if file is DOCX</w:t>
      </w:r>
    </w:p>
    <w:p>
      <w:pPr>
        <w:pStyle w:val="ListBullet"/>
      </w:pPr>
      <w:r>
        <w:t>Similarly check and extract</w:t>
      </w:r>
    </w:p>
    <w:p>
      <w:pPr>
        <w:pStyle w:val="Quote"/>
      </w:pPr>
      <w:r>
        <w:t>________________________________________</w:t>
      </w:r>
    </w:p>
    <w:p>
      <w:r>
        <w:t>#### `else: raise ValueError(...)`</w:t>
      </w:r>
    </w:p>
    <w:p>
      <w:pPr>
        <w:pStyle w:val="ListBullet"/>
      </w:pPr>
      <w:r>
        <w:t>If neither PDF nor DOCX, raise error</w:t>
      </w:r>
    </w:p>
    <w:p>
      <w:pPr>
        <w:pStyle w:val="ListBullet"/>
      </w:pPr>
      <w:r>
        <w:t>Tells user file format not supported</w:t>
      </w:r>
    </w:p>
    <w:p>
      <w:r>
        <w:t>**Example error:**</w:t>
      </w:r>
    </w:p>
    <w:p>
      <w:pPr>
        <w:pStyle w:val="NoSpacing"/>
      </w:pPr>
      <w:r>
        <w:rPr>
          <w:rFonts w:ascii="Courier New" w:hAnsi="Courier New"/>
          <w:sz w:val="18"/>
        </w:rPr>
        <w:t>extract_text("image.png")</w:t>
        <w:br/>
        <w:t># Raises: ValueError("Unsupported file format")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27-29: Split Text into Chunks</w:t>
      </w:r>
    </w:p>
    <w:p>
      <w:pPr>
        <w:pStyle w:val="NoSpacing"/>
      </w:pPr>
      <w:r>
        <w:rPr>
          <w:rFonts w:ascii="Courier New" w:hAnsi="Courier New"/>
          <w:sz w:val="18"/>
        </w:rPr>
        <w:t>def split_text(text, chunk_size=2000):</w:t>
        <w:br/>
        <w:t xml:space="preserve">    """Split large texts into smaller chunks"""</w:t>
        <w:br/>
        <w:t xml:space="preserve">    return [text[i:i+chunk_size] for i in range(0, len(text), chunk_size)]</w:t>
      </w:r>
    </w:p>
    <w:p>
      <w:pPr>
        <w:pStyle w:val="Quote"/>
      </w:pPr>
      <w:r>
        <w:t>________________________________________</w:t>
      </w:r>
    </w:p>
    <w:p>
      <w:r>
        <w:t>#### `def split_text(text, chunk_size=2000):`</w:t>
      </w:r>
    </w:p>
    <w:p>
      <w:pPr>
        <w:pStyle w:val="ListBullet"/>
      </w:pPr>
      <w:r>
        <w:t>Splits long text into manageable pieces</w:t>
      </w:r>
    </w:p>
    <w:p>
      <w:pPr>
        <w:pStyle w:val="ListBullet"/>
      </w:pPr>
      <w:r>
        <w:t>`text` = text to split</w:t>
      </w:r>
    </w:p>
    <w:p>
      <w:pPr>
        <w:pStyle w:val="ListBullet"/>
      </w:pPr>
      <w:r>
        <w:t>`chunk_size=2000` = default 2000 characters per chunk</w:t>
      </w:r>
    </w:p>
    <w:p>
      <w:pPr>
        <w:pStyle w:val="Quote"/>
      </w:pPr>
      <w:r>
        <w:t>________________________________________</w:t>
      </w:r>
    </w:p>
    <w:p>
      <w:r>
        <w:t>#### `"""..."""` (Docstring)</w:t>
      </w:r>
    </w:p>
    <w:p>
      <w:pPr>
        <w:pStyle w:val="ListBullet"/>
      </w:pPr>
      <w:r>
        <w:t>Documentation string explaining function</w:t>
      </w:r>
    </w:p>
    <w:p>
      <w:pPr>
        <w:pStyle w:val="ListBullet"/>
      </w:pPr>
      <w:r>
        <w:t>Accessible via `help(split_text)`</w:t>
      </w:r>
    </w:p>
    <w:p>
      <w:pPr>
        <w:pStyle w:val="Quote"/>
      </w:pPr>
      <w:r>
        <w:t>________________________________________</w:t>
      </w:r>
    </w:p>
    <w:p>
      <w:r>
        <w:t>#### List comprehension breakdown:</w:t>
      </w:r>
    </w:p>
    <w:p>
      <w:pPr>
        <w:pStyle w:val="NoSpacing"/>
      </w:pPr>
      <w:r>
        <w:rPr>
          <w:rFonts w:ascii="Courier New" w:hAnsi="Courier New"/>
          <w:sz w:val="18"/>
        </w:rPr>
        <w:t>[text[i:i+chunk_size] for i in range(0, len(text), chunk_size)]</w:t>
      </w:r>
    </w:p>
    <w:p>
      <w:r>
        <w:t>**Step by step:**</w:t>
      </w:r>
    </w:p>
    <w:p>
      <w:pPr>
        <w:pStyle w:val="ListBullet"/>
      </w:pPr>
      <w:r>
        <w:t>`range(0, len(text), chunk_size)` = positions: 0, 2000, 4000, 6000, ...</w:t>
      </w:r>
    </w:p>
    <w:p>
      <w:pPr>
        <w:pStyle w:val="ListBullet"/>
      </w:pPr>
      <w:r>
        <w:t>`text[i:i+chunk_size]` = slice of 2000 characters</w:t>
      </w:r>
    </w:p>
    <w:p>
      <w:pPr>
        <w:pStyle w:val="ListBullet"/>
      </w:pPr>
      <w:r>
        <w:t>`[... for ...]` = create list</w:t>
      </w:r>
    </w:p>
    <w:p>
      <w:r>
        <w:t>**Example with 6000 character text:**</w:t>
      </w:r>
    </w:p>
    <w:p>
      <w:pPr>
        <w:pStyle w:val="NoSpacing"/>
      </w:pPr>
      <w:r>
        <w:rPr>
          <w:rFonts w:ascii="Courier New" w:hAnsi="Courier New"/>
          <w:sz w:val="18"/>
        </w:rPr>
        <w:t>text = "A" * 6000  # 6000 A's</w:t>
        <w:br/>
        <w:br/>
        <w:t>chunk_size = 2000</w:t>
        <w:br/>
        <w:t>range(0, 6000, 2000) = [0, 2000, 4000]</w:t>
        <w:br/>
        <w:br/>
        <w:t>text[0:2000] = "AAAA...AAAA" (2000 A's)</w:t>
        <w:br/>
        <w:t>text[2000:4000] = "AAAA...AAAA" (2000 A's)</w:t>
        <w:br/>
        <w:t>text[4000:6000] = "AAAA...AAAA" (2000 A's)</w:t>
        <w:br/>
        <w:br/>
        <w:t>Result: [</w:t>
        <w:br/>
        <w:t xml:space="preserve">    "AAAA...AAAA",</w:t>
        <w:br/>
        <w:t xml:space="preserve">    "AAAA...AAAA",</w:t>
        <w:br/>
        <w:t xml:space="preserve">    "AAAA...AAAA"</w:t>
        <w:br/>
        <w:t>]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31-46: Process Uploads</w:t>
      </w:r>
    </w:p>
    <w:p>
      <w:pPr>
        <w:pStyle w:val="NoSpacing"/>
      </w:pPr>
      <w:r>
        <w:rPr>
          <w:rFonts w:ascii="Courier New" w:hAnsi="Courier New"/>
          <w:sz w:val="18"/>
        </w:rPr>
        <w:t>def process_uploads(files):</w:t>
        <w:br/>
        <w:t xml:space="preserve">    """</w:t>
        <w:br/>
        <w:t xml:space="preserve">    Upload files, split them into smaller chunks and store them in memory</w:t>
        <w:br/>
        <w:t xml:space="preserve">    """</w:t>
        <w:br/>
        <w:t xml:space="preserve">    global stored_chunks</w:t>
        <w:br/>
        <w:t xml:space="preserve">    previews = []</w:t>
        <w:br/>
        <w:t xml:space="preserve">    for f in files:</w:t>
        <w:br/>
        <w:t xml:space="preserve">        try:</w:t>
        <w:br/>
        <w:t xml:space="preserve">            text = extract_text(f.name)</w:t>
        <w:br/>
        <w:t xml:space="preserve">            chunks = split_text(text)</w:t>
        <w:br/>
        <w:t xml:space="preserve">            for chunk in chunks:</w:t>
        <w:br/>
        <w:t xml:space="preserve">                formatted_chunk = f"--- {f.name} ---\n{chunk}"</w:t>
        <w:br/>
        <w:t xml:space="preserve">                stored_chunks.append(formatted_chunk)</w:t>
        <w:br/>
        <w:t xml:space="preserve">            previews.append(f"--- {f.name} ---\n{text[:1000]}...")</w:t>
        <w:br/>
        <w:t xml:space="preserve">        except Exception as e:</w:t>
        <w:br/>
        <w:t xml:space="preserve">            previews.append(f"Error in {f.name}: {str(e)}")</w:t>
        <w:br/>
        <w:t xml:space="preserve">    return "\n\n".join(previews)</w:t>
      </w:r>
    </w:p>
    <w:p>
      <w:pPr>
        <w:pStyle w:val="Quote"/>
      </w:pPr>
      <w:r>
        <w:t>________________________________________</w:t>
      </w:r>
    </w:p>
    <w:p>
      <w:r>
        <w:t>#### `def process_uploads(files):`</w:t>
      </w:r>
    </w:p>
    <w:p>
      <w:pPr>
        <w:pStyle w:val="ListBullet"/>
      </w:pPr>
      <w:r>
        <w:t>Main function called when user uploads files</w:t>
      </w:r>
    </w:p>
    <w:p>
      <w:pPr>
        <w:pStyle w:val="ListBullet"/>
      </w:pPr>
      <w:r>
        <w:t>`files` = list of uploaded file objects</w:t>
      </w:r>
    </w:p>
    <w:p>
      <w:pPr>
        <w:pStyle w:val="Quote"/>
      </w:pPr>
      <w:r>
        <w:t>________________________________________</w:t>
      </w:r>
    </w:p>
    <w:p>
      <w:r>
        <w:t>#### `global stored_chunks`</w:t>
      </w:r>
    </w:p>
    <w:p>
      <w:pPr>
        <w:pStyle w:val="ListBullet"/>
      </w:pPr>
      <w:r>
        <w:t>Indicates we're modifying global variable</w:t>
      </w:r>
    </w:p>
    <w:p>
      <w:pPr>
        <w:pStyle w:val="ListBullet"/>
      </w:pPr>
      <w:r>
        <w:t>Changes visible to other functions</w:t>
      </w:r>
    </w:p>
    <w:p>
      <w:pPr>
        <w:pStyle w:val="Quote"/>
      </w:pPr>
      <w:r>
        <w:t>________________________________________</w:t>
      </w:r>
    </w:p>
    <w:p>
      <w:r>
        <w:t>#### `previews = []`</w:t>
      </w:r>
    </w:p>
    <w:p>
      <w:pPr>
        <w:pStyle w:val="ListBullet"/>
      </w:pPr>
      <w:r>
        <w:t>List to store preview text for display</w:t>
      </w:r>
    </w:p>
    <w:p>
      <w:pPr>
        <w:pStyle w:val="ListBullet"/>
      </w:pPr>
      <w:r>
        <w:t>Shows user what was uploaded</w:t>
      </w:r>
    </w:p>
    <w:p>
      <w:pPr>
        <w:pStyle w:val="Quote"/>
      </w:pPr>
      <w:r>
        <w:t>________________________________________</w:t>
      </w:r>
    </w:p>
    <w:p>
      <w:r>
        <w:t>#### `for f in files:`</w:t>
      </w:r>
    </w:p>
    <w:p>
      <w:pPr>
        <w:pStyle w:val="ListBullet"/>
      </w:pPr>
      <w:r>
        <w:t>Loop through each uploaded file</w:t>
      </w:r>
    </w:p>
    <w:p>
      <w:pPr>
        <w:pStyle w:val="Quote"/>
      </w:pPr>
      <w:r>
        <w:t>________________________________________</w:t>
      </w:r>
    </w:p>
    <w:p>
      <w:r>
        <w:t>#### `try: ... except Exception as e:`</w:t>
      </w:r>
    </w:p>
    <w:p>
      <w:pPr>
        <w:pStyle w:val="ListBullet"/>
      </w:pPr>
      <w:r>
        <w:t>**try block** = attempt operations</w:t>
      </w:r>
    </w:p>
    <w:p>
      <w:pPr>
        <w:pStyle w:val="ListBullet"/>
      </w:pPr>
      <w:r>
        <w:t>**except block** = catch errors</w:t>
      </w:r>
    </w:p>
    <w:p>
      <w:r>
        <w:t>**Why?**</w:t>
      </w:r>
    </w:p>
    <w:p>
      <w:pPr>
        <w:pStyle w:val="ListBullet"/>
      </w:pPr>
      <w:r>
        <w:t>File upload might fail</w:t>
      </w:r>
    </w:p>
    <w:p>
      <w:pPr>
        <w:pStyle w:val="ListBullet"/>
      </w:pPr>
      <w:r>
        <w:t>Prevents entire process from crashing</w:t>
      </w:r>
    </w:p>
    <w:p>
      <w:pPr>
        <w:pStyle w:val="Quote"/>
      </w:pPr>
      <w:r>
        <w:t>________________________________________</w:t>
      </w:r>
    </w:p>
    <w:p>
      <w:r>
        <w:t>#### `text = extract_text(f.name)`</w:t>
      </w:r>
    </w:p>
    <w:p>
      <w:pPr>
        <w:pStyle w:val="ListBullet"/>
      </w:pPr>
      <w:r>
        <w:t>Extracts text from file</w:t>
      </w:r>
    </w:p>
    <w:p>
      <w:pPr>
        <w:pStyle w:val="ListBullet"/>
      </w:pPr>
      <w:r>
        <w:t>`f.name` = filename</w:t>
      </w:r>
    </w:p>
    <w:p>
      <w:pPr>
        <w:pStyle w:val="Quote"/>
      </w:pPr>
      <w:r>
        <w:t>________________________________________</w:t>
      </w:r>
    </w:p>
    <w:p>
      <w:r>
        <w:t>#### `chunks = split_text(text)`</w:t>
      </w:r>
    </w:p>
    <w:p>
      <w:pPr>
        <w:pStyle w:val="ListBullet"/>
      </w:pPr>
      <w:r>
        <w:t>Splits text into 2000 character chunks</w:t>
      </w:r>
    </w:p>
    <w:p>
      <w:pPr>
        <w:pStyle w:val="ListBullet"/>
      </w:pPr>
      <w:r>
        <w:t>Returns list of chunks</w:t>
      </w:r>
    </w:p>
    <w:p>
      <w:pPr>
        <w:pStyle w:val="Quote"/>
      </w:pPr>
      <w:r>
        <w:t>________________________________________</w:t>
      </w:r>
    </w:p>
    <w:p>
      <w:r>
        <w:t>#### `for chunk in chunks:`</w:t>
      </w:r>
    </w:p>
    <w:p>
      <w:pPr>
        <w:pStyle w:val="ListBullet"/>
      </w:pPr>
      <w:r>
        <w:t>Loops through each chunk</w:t>
      </w:r>
    </w:p>
    <w:p>
      <w:pPr>
        <w:pStyle w:val="Quote"/>
      </w:pPr>
      <w:r>
        <w:t>________________________________________</w:t>
      </w:r>
    </w:p>
    <w:p>
      <w:r>
        <w:t>#### `formatted_chunk = f"--- {f.name} ---\n{chunk}"`</w:t>
      </w:r>
    </w:p>
    <w:p>
      <w:pPr>
        <w:pStyle w:val="ListBullet"/>
      </w:pPr>
      <w:r>
        <w:t>Creates formatted chunk with filename header</w:t>
      </w:r>
    </w:p>
    <w:p>
      <w:pPr>
        <w:pStyle w:val="ListBullet"/>
      </w:pPr>
      <w:r>
        <w:t>f-string includes filename and chunk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formatted_chunk = "--- document.pdf ---\nChapter 1 content here..."</w:t>
      </w:r>
    </w:p>
    <w:p>
      <w:r>
        <w:t>**Why add filename?**</w:t>
      </w:r>
    </w:p>
    <w:p>
      <w:pPr>
        <w:pStyle w:val="ListBullet"/>
      </w:pPr>
      <w:r>
        <w:t>Later, AI knows which file content came from</w:t>
      </w:r>
    </w:p>
    <w:p>
      <w:pPr>
        <w:pStyle w:val="ListBullet"/>
      </w:pPr>
      <w:r>
        <w:t>Provides context for sources</w:t>
      </w:r>
    </w:p>
    <w:p>
      <w:pPr>
        <w:pStyle w:val="Quote"/>
      </w:pPr>
      <w:r>
        <w:t>________________________________________</w:t>
      </w:r>
    </w:p>
    <w:p>
      <w:r>
        <w:t>#### `stored_chunks.append(formatted_chunk)`</w:t>
      </w:r>
    </w:p>
    <w:p>
      <w:pPr>
        <w:pStyle w:val="ListBullet"/>
      </w:pPr>
      <w:r>
        <w:t>Adds formatted chunk to global list</w:t>
      </w:r>
    </w:p>
    <w:p>
      <w:pPr>
        <w:pStyle w:val="ListBullet"/>
      </w:pPr>
      <w:r>
        <w:t>Makes it available to chat_engine</w:t>
      </w:r>
    </w:p>
    <w:p>
      <w:pPr>
        <w:pStyle w:val="Quote"/>
      </w:pPr>
      <w:r>
        <w:t>________________________________________</w:t>
      </w:r>
    </w:p>
    <w:p>
      <w:r>
        <w:t>#### `previews.append(f"--- {f.name} ---\n{text[:1000]}...")`</w:t>
      </w:r>
    </w:p>
    <w:p>
      <w:pPr>
        <w:pStyle w:val="ListBullet"/>
      </w:pPr>
      <w:r>
        <w:t>Shows first 1000 characters to user</w:t>
      </w:r>
    </w:p>
    <w:p>
      <w:pPr>
        <w:pStyle w:val="ListBullet"/>
      </w:pPr>
      <w:r>
        <w:t>`text[:1000]` = first 1000 chars</w:t>
      </w:r>
    </w:p>
    <w:p>
      <w:pPr>
        <w:pStyle w:val="ListBullet"/>
      </w:pPr>
      <w:r>
        <w:t>Lets user verify file uploaded correctly</w:t>
      </w:r>
    </w:p>
    <w:p>
      <w:r>
        <w:t>**Example preview:**</w:t>
      </w:r>
    </w:p>
    <w:p>
      <w:pPr>
        <w:pStyle w:val="NoSpacing"/>
      </w:pPr>
      <w:r>
        <w:rPr>
          <w:rFonts w:ascii="Courier New" w:hAnsi="Courier New"/>
          <w:sz w:val="18"/>
        </w:rPr>
        <w:t>--- document.pdf ---</w:t>
        <w:br/>
        <w:t>Introduction</w:t>
        <w:br/>
        <w:t>================</w:t>
        <w:br/>
        <w:br/>
        <w:t>This document provides comprehensive...</w:t>
        <w:br/>
        <w:t>(first 1000 characters)...</w:t>
      </w:r>
    </w:p>
    <w:p>
      <w:pPr>
        <w:pStyle w:val="Quote"/>
      </w:pPr>
      <w:r>
        <w:t>________________________________________</w:t>
      </w:r>
    </w:p>
    <w:p>
      <w:r>
        <w:t>#### `except Exception as e:`</w:t>
      </w:r>
    </w:p>
    <w:p>
      <w:pPr>
        <w:pStyle w:val="ListBullet"/>
      </w:pPr>
      <w:r>
        <w:t>Catches any error</w:t>
      </w:r>
    </w:p>
    <w:p>
      <w:pPr>
        <w:pStyle w:val="ListBullet"/>
      </w:pPr>
      <w:r>
        <w:t>`e` = the exception object</w:t>
      </w:r>
    </w:p>
    <w:p>
      <w:pPr>
        <w:pStyle w:val="Quote"/>
      </w:pPr>
      <w:r>
        <w:t>________________________________________</w:t>
      </w:r>
    </w:p>
    <w:p>
      <w:r>
        <w:t>#### `previews.append(f"Error in {f.name}: {str(e)}")`</w:t>
      </w:r>
    </w:p>
    <w:p>
      <w:pPr>
        <w:pStyle w:val="ListBullet"/>
      </w:pPr>
      <w:r>
        <w:t>Shows error message to user</w:t>
      </w:r>
    </w:p>
    <w:p>
      <w:pPr>
        <w:pStyle w:val="ListBullet"/>
      </w:pPr>
      <w:r>
        <w:t>Indicates which file failed</w:t>
      </w:r>
    </w:p>
    <w:p>
      <w:r>
        <w:t>**Example error message:**</w:t>
      </w:r>
    </w:p>
    <w:p>
      <w:pPr>
        <w:pStyle w:val="NoSpacing"/>
      </w:pPr>
      <w:r>
        <w:rPr>
          <w:rFonts w:ascii="Courier New" w:hAnsi="Courier New"/>
          <w:sz w:val="18"/>
        </w:rPr>
        <w:t>Error in document.pdf: [Errno 2] No such file or directory</w:t>
      </w:r>
    </w:p>
    <w:p>
      <w:pPr>
        <w:pStyle w:val="Quote"/>
      </w:pPr>
      <w:r>
        <w:t>________________________________________</w:t>
      </w:r>
    </w:p>
    <w:p>
      <w:r>
        <w:t>#### `return "\n\n".join(previews)`</w:t>
      </w:r>
    </w:p>
    <w:p>
      <w:pPr>
        <w:pStyle w:val="ListBullet"/>
      </w:pPr>
      <w:r>
        <w:t>Returns all previews joined with double newlines</w:t>
      </w:r>
    </w:p>
    <w:p>
      <w:pPr>
        <w:pStyle w:val="ListBullet"/>
      </w:pPr>
      <w:r>
        <w:t>Double newlines = paragraph separations</w:t>
      </w:r>
    </w:p>
    <w:p>
      <w:pPr>
        <w:pStyle w:val="ListBullet"/>
      </w:pPr>
      <w:r>
        <w:t>Displayed in UI</w:t>
      </w:r>
    </w:p>
    <w:p>
      <w:r>
        <w:t>**Example return:**</w:t>
      </w:r>
    </w:p>
    <w:p>
      <w:pPr>
        <w:pStyle w:val="NoSpacing"/>
      </w:pPr>
      <w:r>
        <w:rPr>
          <w:rFonts w:ascii="Courier New" w:hAnsi="Courier New"/>
          <w:sz w:val="18"/>
        </w:rPr>
        <w:t>--- document1.pdf ---</w:t>
        <w:br/>
        <w:t>Introduction...</w:t>
        <w:br/>
        <w:br/>
        <w:t>--- document2.docx ---</w:t>
        <w:br/>
        <w:t>Chapter 1...</w:t>
        <w:br/>
        <w:br/>
        <w:t>Error in image.png: Unsupported file format</w:t>
      </w:r>
    </w:p>
    <w:p>
      <w:pPr>
        <w:pStyle w:val="Quote"/>
      </w:pPr>
      <w:r>
        <w:t>________________________________________</w:t>
      </w:r>
    </w:p>
    <w:p>
      <w:pPr>
        <w:pStyle w:val="Quote"/>
      </w:pPr>
      <w:r>
        <w:t>________________________________________</w:t>
      </w:r>
    </w:p>
    <w:p>
      <w:pPr>
        <w:pStyle w:val="Heading1"/>
      </w:pPr>
      <w:r>
        <w:t>🧠 chat_memory.py - Conversation Memory</w:t>
      </w:r>
    </w:p>
    <w:p>
      <w:pPr>
        <w:pStyle w:val="Heading2"/>
      </w:pPr>
      <w:r>
        <w:t>Overview</w:t>
      </w:r>
    </w:p>
    <w:p>
      <w:r>
        <w:t>Manages chat history storage and retrieval.</w:t>
      </w:r>
    </w:p>
    <w:p>
      <w:pPr>
        <w:pStyle w:val="Quote"/>
      </w:pPr>
      <w:r>
        <w:t>________________________________________</w:t>
      </w:r>
    </w:p>
    <w:p>
      <w:pPr>
        <w:pStyle w:val="Heading2"/>
      </w:pPr>
      <w:r>
        <w:t>Line-by-Line Breakdown</w:t>
      </w:r>
    </w:p>
    <w:p>
      <w:pPr>
        <w:pStyle w:val="Heading3"/>
      </w:pPr>
      <w:r>
        <w:t>Line 1: Global Storage</w:t>
      </w:r>
    </w:p>
    <w:p>
      <w:pPr>
        <w:pStyle w:val="NoSpacing"/>
      </w:pPr>
      <w:r>
        <w:rPr>
          <w:rFonts w:ascii="Courier New" w:hAnsi="Courier New"/>
          <w:sz w:val="18"/>
        </w:rPr>
        <w:t>history = []</w:t>
      </w:r>
    </w:p>
    <w:p>
      <w:pPr>
        <w:pStyle w:val="ListBullet"/>
      </w:pPr>
      <w:r>
        <w:t>Global list storing conversation history</w:t>
      </w:r>
    </w:p>
    <w:p>
      <w:pPr>
        <w:pStyle w:val="ListBullet"/>
      </w:pPr>
      <w:r>
        <w:t>Persists for entire session</w:t>
      </w:r>
    </w:p>
    <w:p>
      <w:pPr>
        <w:pStyle w:val="ListBullet"/>
      </w:pPr>
      <w:r>
        <w:t>Shared across all functions</w:t>
      </w:r>
    </w:p>
    <w:p>
      <w:r>
        <w:t>**Example content:**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"question": "What is AI?",</w:t>
        <w:br/>
        <w:t xml:space="preserve">        "answer": "AI stands for Artificial Intelligence..."</w:t>
        <w:br/>
        <w:t xml:space="preserve">    },</w:t>
        <w:br/>
        <w:t xml:space="preserve">    {</w:t>
        <w:br/>
        <w:t xml:space="preserve">        "question": "Tell me more",</w:t>
        <w:br/>
        <w:t xml:space="preserve">        "answer": "AI involves machine learning..."</w:t>
        <w:br/>
        <w:t xml:space="preserve">    }</w:t>
        <w:br/>
        <w:t>]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4-7: Save Exchange Function</w:t>
      </w:r>
    </w:p>
    <w:p>
      <w:pPr>
        <w:pStyle w:val="NoSpacing"/>
      </w:pPr>
      <w:r>
        <w:rPr>
          <w:rFonts w:ascii="Courier New" w:hAnsi="Courier New"/>
          <w:sz w:val="18"/>
        </w:rPr>
        <w:t>def save_exchange(question, answer):</w:t>
        <w:br/>
        <w:t xml:space="preserve">    history.append({</w:t>
        <w:br/>
        <w:t xml:space="preserve">        "question": question,</w:t>
        <w:br/>
        <w:t xml:space="preserve">        "answer": answer</w:t>
        <w:br/>
        <w:t xml:space="preserve">    })</w:t>
      </w:r>
    </w:p>
    <w:p>
      <w:pPr>
        <w:pStyle w:val="Quote"/>
      </w:pPr>
      <w:r>
        <w:t>________________________________________</w:t>
      </w:r>
    </w:p>
    <w:p>
      <w:r>
        <w:t>#### `def save_exchange(question, answer):`</w:t>
      </w:r>
    </w:p>
    <w:p>
      <w:pPr>
        <w:pStyle w:val="ListBullet"/>
      </w:pPr>
      <w:r>
        <w:t>Function to save Q&amp;A pair</w:t>
      </w:r>
    </w:p>
    <w:p>
      <w:pPr>
        <w:pStyle w:val="ListBullet"/>
      </w:pPr>
      <w:r>
        <w:t>Called after each AI response</w:t>
      </w:r>
    </w:p>
    <w:p>
      <w:pPr>
        <w:pStyle w:val="ListBullet"/>
      </w:pPr>
      <w:r>
        <w:t>`question` = user's question</w:t>
      </w:r>
    </w:p>
    <w:p>
      <w:pPr>
        <w:pStyle w:val="ListBullet"/>
      </w:pPr>
      <w:r>
        <w:t>`answer` = AI's answer</w:t>
      </w:r>
    </w:p>
    <w:p>
      <w:pPr>
        <w:pStyle w:val="Quote"/>
      </w:pPr>
      <w:r>
        <w:t>________________________________________</w:t>
      </w:r>
    </w:p>
    <w:p>
      <w:r>
        <w:t>#### `history.append({...})`</w:t>
      </w:r>
    </w:p>
    <w:p>
      <w:pPr>
        <w:pStyle w:val="ListBullet"/>
      </w:pPr>
      <w:r>
        <w:t>Adds dictionary to history list</w:t>
      </w:r>
    </w:p>
    <w:p>
      <w:pPr>
        <w:pStyle w:val="ListBullet"/>
      </w:pPr>
      <w:r>
        <w:t>Dictionary contains one Q&amp;A pair</w:t>
      </w:r>
    </w:p>
    <w:p>
      <w:pPr>
        <w:pStyle w:val="Quote"/>
      </w:pPr>
      <w:r>
        <w:t>________________________________________</w:t>
      </w:r>
    </w:p>
    <w:p>
      <w:r>
        <w:t>#### `{"question": question, "answer": answer}`</w:t>
      </w:r>
    </w:p>
    <w:p>
      <w:pPr>
        <w:pStyle w:val="ListBullet"/>
      </w:pPr>
      <w:r>
        <w:t>Dictionary with two fields</w:t>
      </w:r>
    </w:p>
    <w:p>
      <w:pPr>
        <w:pStyle w:val="ListBullet"/>
      </w:pPr>
      <w:r>
        <w:t>Keys are strings, values from parameters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question = "What is machine learning?"</w:t>
        <w:br/>
        <w:t>answer = "Machine learning is a subset of AI..."</w:t>
        <w:br/>
        <w:br/>
        <w:t>save_exchange(question, answer)</w:t>
        <w:br/>
        <w:br/>
        <w:t># History now contains:</w:t>
        <w:br/>
        <w:t>[</w:t>
        <w:br/>
        <w:t xml:space="preserve">    {</w:t>
        <w:br/>
        <w:t xml:space="preserve">        "question": "What is machine learning?",</w:t>
        <w:br/>
        <w:t xml:space="preserve">        "answer": "Machine learning is a subset of AI..."</w:t>
        <w:br/>
        <w:t xml:space="preserve">    }</w:t>
        <w:br/>
        <w:t>]</w:t>
      </w:r>
    </w:p>
    <w:p>
      <w:pPr>
        <w:pStyle w:val="Quote"/>
      </w:pPr>
      <w:r>
        <w:t>________________________________________</w:t>
      </w:r>
    </w:p>
    <w:p>
      <w:pPr>
        <w:pStyle w:val="Heading3"/>
      </w:pPr>
      <w:r>
        <w:t>Lines 10-15: Get Context Function</w:t>
      </w:r>
    </w:p>
    <w:p>
      <w:pPr>
        <w:pStyle w:val="NoSpacing"/>
      </w:pPr>
      <w:r>
        <w:rPr>
          <w:rFonts w:ascii="Courier New" w:hAnsi="Courier New"/>
          <w:sz w:val="18"/>
        </w:rPr>
        <w:t>def get_context(last_n=5):</w:t>
        <w:br/>
        <w:t xml:space="preserve">    return "\n".join([</w:t>
        <w:br/>
        <w:t xml:space="preserve">        f"Question: {item['question']}\nAnswer: {item['answer']}"</w:t>
        <w:br/>
        <w:t xml:space="preserve">        for item in history[-last_n:]</w:t>
        <w:br/>
        <w:t xml:space="preserve">    ])</w:t>
      </w:r>
    </w:p>
    <w:p>
      <w:pPr>
        <w:pStyle w:val="Quote"/>
      </w:pPr>
      <w:r>
        <w:t>________________________________________</w:t>
      </w:r>
    </w:p>
    <w:p>
      <w:r>
        <w:t>#### `def get_context(last_n=5):`</w:t>
      </w:r>
    </w:p>
    <w:p>
      <w:pPr>
        <w:pStyle w:val="ListBullet"/>
      </w:pPr>
      <w:r>
        <w:t>Function to retrieve conversation context</w:t>
      </w:r>
    </w:p>
    <w:p>
      <w:pPr>
        <w:pStyle w:val="ListBullet"/>
      </w:pPr>
      <w:r>
        <w:t>`last_n=5` = default retrieve last 5 exchanges</w:t>
      </w:r>
    </w:p>
    <w:p>
      <w:r>
        <w:t>**Why 5?**</w:t>
      </w:r>
    </w:p>
    <w:p>
      <w:pPr>
        <w:pStyle w:val="ListBullet"/>
      </w:pPr>
      <w:r>
        <w:t>Recent context most relevant</w:t>
      </w:r>
    </w:p>
    <w:p>
      <w:pPr>
        <w:pStyle w:val="ListBullet"/>
      </w:pPr>
      <w:r>
        <w:t>Older exchanges less important</w:t>
      </w:r>
    </w:p>
    <w:p>
      <w:pPr>
        <w:pStyle w:val="ListBullet"/>
      </w:pPr>
      <w:r>
        <w:t>Balances context size vs. memory</w:t>
      </w:r>
    </w:p>
    <w:p>
      <w:pPr>
        <w:pStyle w:val="Quote"/>
      </w:pPr>
      <w:r>
        <w:t>________________________________________</w:t>
      </w:r>
    </w:p>
    <w:p>
      <w:r>
        <w:t>#### `history[-last_n:]`</w:t>
      </w:r>
    </w:p>
    <w:p>
      <w:pPr>
        <w:pStyle w:val="ListBullet"/>
      </w:pPr>
      <w:r>
        <w:t>**[-last_n:]** = last N items from list</w:t>
      </w:r>
    </w:p>
    <w:p>
      <w:pPr>
        <w:pStyle w:val="ListBullet"/>
      </w:pPr>
      <w:r>
        <w:t>Negative index = count from end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history = [A, B, C, D, E, F, G, H, I, J]  # 10 items</w:t>
        <w:br/>
        <w:br/>
        <w:t>history[-5:] = [F, G, H, I, J]  # Last 5</w:t>
        <w:br/>
        <w:t>history[-3:] = [H, I, J]        # Last 3</w:t>
        <w:br/>
        <w:t>history[-1:] = [J]              # Last 1</w:t>
      </w:r>
    </w:p>
    <w:p>
      <w:pPr>
        <w:pStyle w:val="Quote"/>
      </w:pPr>
      <w:r>
        <w:t>________________________________________</w:t>
      </w:r>
    </w:p>
    <w:p>
      <w:r>
        <w:t>#### List comprehension with formatting: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f"Question: {item['question']}\nAnswer: {item['answer']}"</w:t>
        <w:br/>
        <w:t xml:space="preserve">    for item in history[-last_n:]</w:t>
        <w:br/>
        <w:t>]</w:t>
      </w:r>
    </w:p>
    <w:p>
      <w:r>
        <w:t>**Breaking down:**</w:t>
      </w:r>
    </w:p>
    <w:p>
      <w:pPr>
        <w:pStyle w:val="ListBullet"/>
      </w:pPr>
      <w:r>
        <w:t>For each item in last N history entries</w:t>
      </w:r>
    </w:p>
    <w:p>
      <w:pPr>
        <w:pStyle w:val="ListBullet"/>
      </w:pPr>
      <w:r>
        <w:t>Format as: "Question: ...\nAnswer: ..."</w:t>
      </w:r>
    </w:p>
    <w:p>
      <w:pPr>
        <w:pStyle w:val="ListBullet"/>
      </w:pPr>
      <w:r>
        <w:t>Create list of formatted strings</w:t>
      </w:r>
    </w:p>
    <w:p>
      <w:r>
        <w:t>**Example:**</w:t>
      </w:r>
    </w:p>
    <w:p>
      <w:pPr>
        <w:pStyle w:val="NoSpacing"/>
      </w:pPr>
      <w:r>
        <w:rPr>
          <w:rFonts w:ascii="Courier New" w:hAnsi="Courier New"/>
          <w:sz w:val="18"/>
        </w:rPr>
        <w:t>history = [</w:t>
        <w:br/>
        <w:t xml:space="preserve">    {"question": "What is AI?", "answer": "AI is..."},</w:t>
        <w:br/>
        <w:t xml:space="preserve">    {"question": "Tell me more", "answer": "More details..."}</w:t>
        <w:br/>
        <w:t>]</w:t>
        <w:br/>
        <w:br/>
        <w:t>List comprehension produces:</w:t>
        <w:br/>
        <w:t>[</w:t>
        <w:br/>
        <w:t xml:space="preserve">    "Question: What is AI?\nAnswer: AI is...",</w:t>
        <w:br/>
        <w:t xml:space="preserve">    "Question: Tell me more\nAnswer: More details..."</w:t>
        <w:br/>
        <w:t>]</w:t>
      </w:r>
    </w:p>
    <w:p>
      <w:pPr>
        <w:pStyle w:val="Quote"/>
      </w:pPr>
      <w:r>
        <w:t>________________________________________</w:t>
      </w:r>
    </w:p>
    <w:p>
      <w:r>
        <w:t>#### `"\n".join([...])`</w:t>
      </w:r>
    </w:p>
    <w:p>
      <w:pPr>
        <w:pStyle w:val="ListBullet"/>
      </w:pPr>
      <w:r>
        <w:t>Joins formatted strings with newlines</w:t>
      </w:r>
    </w:p>
    <w:p>
      <w:pPr>
        <w:pStyle w:val="ListBullet"/>
      </w:pPr>
      <w:r>
        <w:t>Converts list to single string</w:t>
      </w:r>
    </w:p>
    <w:p>
      <w:r>
        <w:t>**Result:**</w:t>
      </w:r>
    </w:p>
    <w:p>
      <w:pPr>
        <w:pStyle w:val="NoSpacing"/>
      </w:pPr>
      <w:r>
        <w:rPr>
          <w:rFonts w:ascii="Courier New" w:hAnsi="Courier New"/>
          <w:sz w:val="18"/>
        </w:rPr>
        <w:t>Question: What is AI?</w:t>
        <w:br/>
        <w:t>Answer: AI is...</w:t>
        <w:br/>
        <w:t>Question: Tell me more</w:t>
        <w:br/>
        <w:t>Answer: More details...</w:t>
      </w:r>
    </w:p>
    <w:p>
      <w:r>
        <w:t>**Why this format?**</w:t>
      </w:r>
    </w:p>
    <w:p>
      <w:pPr>
        <w:pStyle w:val="ListBullet"/>
      </w:pPr>
      <w:r>
        <w:t>Readable for humans</w:t>
      </w:r>
    </w:p>
    <w:p>
      <w:pPr>
        <w:pStyle w:val="ListBullet"/>
      </w:pPr>
      <w:r>
        <w:t>Easy for AI to understand context</w:t>
      </w:r>
    </w:p>
    <w:p>
      <w:pPr>
        <w:pStyle w:val="ListBullet"/>
      </w:pPr>
      <w:r>
        <w:t>Includes both questions and answers</w:t>
      </w:r>
    </w:p>
    <w:p>
      <w:pPr>
        <w:pStyle w:val="Quote"/>
      </w:pPr>
      <w:r>
        <w:t>________________________________________</w:t>
      </w:r>
    </w:p>
    <w:p>
      <w:pPr>
        <w:pStyle w:val="Quote"/>
      </w:pPr>
      <w:r>
        <w:t>________________________________________</w:t>
      </w:r>
    </w:p>
    <w:p>
      <w:pPr>
        <w:pStyle w:val="Heading1"/>
      </w:pPr>
      <w:r>
        <w:t>📦 requirements.txt - Dependencies</w:t>
      </w:r>
    </w:p>
    <w:p>
      <w:r>
        <w:t>Each line is one package to install via `pip install`:</w:t>
      </w:r>
    </w:p>
    <w:p>
      <w:pPr>
        <w:pStyle w:val="NoSpacing"/>
      </w:pPr>
      <w:r>
        <w:rPr>
          <w:rFonts w:ascii="Courier New" w:hAnsi="Courier New"/>
          <w:sz w:val="18"/>
        </w:rPr>
        <w:t>gradio</w:t>
      </w:r>
    </w:p>
    <w:p>
      <w:pPr>
        <w:pStyle w:val="ListBullet"/>
      </w:pPr>
      <w:r>
        <w:t>Library for building web UI</w:t>
      </w:r>
    </w:p>
    <w:p>
      <w:pPr>
        <w:pStyle w:val="ListBullet"/>
      </w:pPr>
      <w:r>
        <w:t>Creates interface easily</w:t>
      </w:r>
    </w:p>
    <w:p>
      <w:pPr>
        <w:pStyle w:val="NoSpacing"/>
      </w:pPr>
      <w:r>
        <w:rPr>
          <w:rFonts w:ascii="Courier New" w:hAnsi="Courier New"/>
          <w:sz w:val="18"/>
        </w:rPr>
        <w:t>fastapi</w:t>
      </w:r>
    </w:p>
    <w:p>
      <w:pPr>
        <w:pStyle w:val="ListBullet"/>
      </w:pPr>
      <w:r>
        <w:t>Framework for building REST APIs</w:t>
      </w:r>
    </w:p>
    <w:p>
      <w:pPr>
        <w:pStyle w:val="ListBullet"/>
      </w:pPr>
      <w:r>
        <w:t>Modern, fast Python web framework</w:t>
      </w:r>
    </w:p>
    <w:p>
      <w:pPr>
        <w:pStyle w:val="NoSpacing"/>
      </w:pPr>
      <w:r>
        <w:rPr>
          <w:rFonts w:ascii="Courier New" w:hAnsi="Courier New"/>
          <w:sz w:val="18"/>
        </w:rPr>
        <w:t>uvicorn</w:t>
      </w:r>
    </w:p>
    <w:p>
      <w:pPr>
        <w:pStyle w:val="ListBullet"/>
      </w:pPr>
      <w:r>
        <w:t>ASGI server for running FastAPI</w:t>
      </w:r>
    </w:p>
    <w:p>
      <w:pPr>
        <w:pStyle w:val="ListBullet"/>
      </w:pPr>
      <w:r>
        <w:t>Handles concurrent requests</w:t>
      </w:r>
    </w:p>
    <w:p>
      <w:pPr>
        <w:pStyle w:val="NoSpacing"/>
      </w:pPr>
      <w:r>
        <w:rPr>
          <w:rFonts w:ascii="Courier New" w:hAnsi="Courier New"/>
          <w:sz w:val="18"/>
        </w:rPr>
        <w:t>langchain</w:t>
      </w:r>
    </w:p>
    <w:p>
      <w:pPr>
        <w:pStyle w:val="ListBullet"/>
      </w:pPr>
      <w:r>
        <w:t>Framework for building LLM applications</w:t>
      </w:r>
    </w:p>
    <w:p>
      <w:pPr>
        <w:pStyle w:val="ListBullet"/>
      </w:pPr>
      <w:r>
        <w:t>Simplifies integration with AI models</w:t>
      </w:r>
    </w:p>
    <w:p>
      <w:pPr>
        <w:pStyle w:val="NoSpacing"/>
      </w:pPr>
      <w:r>
        <w:rPr>
          <w:rFonts w:ascii="Courier New" w:hAnsi="Courier New"/>
          <w:sz w:val="18"/>
        </w:rPr>
        <w:t>langchain-community</w:t>
      </w:r>
    </w:p>
    <w:p>
      <w:pPr>
        <w:pStyle w:val="ListBullet"/>
      </w:pPr>
      <w:r>
        <w:t>Community integrations for LangChain</w:t>
      </w:r>
    </w:p>
    <w:p>
      <w:pPr>
        <w:pStyle w:val="ListBullet"/>
      </w:pPr>
      <w:r>
        <w:t>Adds support for various tools</w:t>
      </w:r>
    </w:p>
    <w:p>
      <w:pPr>
        <w:pStyle w:val="NoSpacing"/>
      </w:pPr>
      <w:r>
        <w:rPr>
          <w:rFonts w:ascii="Courier New" w:hAnsi="Courier New"/>
          <w:sz w:val="18"/>
        </w:rPr>
        <w:t>langchain-huggingface</w:t>
      </w:r>
    </w:p>
    <w:p>
      <w:pPr>
        <w:pStyle w:val="ListBullet"/>
      </w:pPr>
      <w:r>
        <w:t>LangChain integration with Hugging Face</w:t>
      </w:r>
    </w:p>
    <w:p>
      <w:pPr>
        <w:pStyle w:val="ListBullet"/>
      </w:pPr>
      <w:r>
        <w:t>Access HF embeddings and models</w:t>
      </w:r>
    </w:p>
    <w:p>
      <w:pPr>
        <w:pStyle w:val="NoSpacing"/>
      </w:pPr>
      <w:r>
        <w:rPr>
          <w:rFonts w:ascii="Courier New" w:hAnsi="Courier New"/>
          <w:sz w:val="18"/>
        </w:rPr>
        <w:t>sentence-transformers</w:t>
      </w:r>
    </w:p>
    <w:p>
      <w:pPr>
        <w:pStyle w:val="ListBullet"/>
      </w:pPr>
      <w:r>
        <w:t>Library for sentence embeddings</w:t>
      </w:r>
    </w:p>
    <w:p>
      <w:pPr>
        <w:pStyle w:val="ListBullet"/>
      </w:pPr>
      <w:r>
        <w:t>Used for semantic search</w:t>
      </w:r>
    </w:p>
    <w:p>
      <w:pPr>
        <w:pStyle w:val="NoSpacing"/>
      </w:pPr>
      <w:r>
        <w:rPr>
          <w:rFonts w:ascii="Courier New" w:hAnsi="Courier New"/>
          <w:sz w:val="18"/>
        </w:rPr>
        <w:t>faiss-cpu</w:t>
      </w:r>
    </w:p>
    <w:p>
      <w:pPr>
        <w:pStyle w:val="ListBullet"/>
      </w:pPr>
      <w:r>
        <w:t>Vector database (CPU version)</w:t>
      </w:r>
    </w:p>
    <w:p>
      <w:pPr>
        <w:pStyle w:val="ListBullet"/>
      </w:pPr>
      <w:r>
        <w:t>Fast similarity search</w:t>
      </w:r>
    </w:p>
    <w:p>
      <w:pPr>
        <w:pStyle w:val="NoSpacing"/>
      </w:pPr>
      <w:r>
        <w:rPr>
          <w:rFonts w:ascii="Courier New" w:hAnsi="Courier New"/>
          <w:sz w:val="18"/>
        </w:rPr>
        <w:t>pymupdf</w:t>
      </w:r>
    </w:p>
    <w:p>
      <w:pPr>
        <w:pStyle w:val="ListBullet"/>
      </w:pPr>
      <w:r>
        <w:t>PDF reading library (imported as fitz)</w:t>
      </w:r>
    </w:p>
    <w:p>
      <w:pPr>
        <w:pStyle w:val="ListBullet"/>
      </w:pPr>
      <w:r>
        <w:t>Extracts text from PDFs</w:t>
      </w:r>
    </w:p>
    <w:p>
      <w:pPr>
        <w:pStyle w:val="NoSpacing"/>
      </w:pPr>
      <w:r>
        <w:rPr>
          <w:rFonts w:ascii="Courier New" w:hAnsi="Courier New"/>
          <w:sz w:val="18"/>
        </w:rPr>
        <w:t>python-docx</w:t>
      </w:r>
    </w:p>
    <w:p>
      <w:pPr>
        <w:pStyle w:val="ListBullet"/>
      </w:pPr>
      <w:r>
        <w:t>Read/write DOCX files</w:t>
      </w:r>
    </w:p>
    <w:p>
      <w:pPr>
        <w:pStyle w:val="ListBullet"/>
      </w:pPr>
      <w:r>
        <w:t>Extracts text from Word documents</w:t>
      </w:r>
    </w:p>
    <w:p>
      <w:pPr>
        <w:pStyle w:val="NoSpacing"/>
      </w:pPr>
      <w:r>
        <w:rPr>
          <w:rFonts w:ascii="Courier New" w:hAnsi="Courier New"/>
          <w:sz w:val="18"/>
        </w:rPr>
        <w:t>requests</w:t>
      </w:r>
    </w:p>
    <w:p>
      <w:pPr>
        <w:pStyle w:val="ListBullet"/>
      </w:pPr>
      <w:r>
        <w:t>HTTP library for API calls</w:t>
      </w:r>
    </w:p>
    <w:p>
      <w:pPr>
        <w:pStyle w:val="ListBullet"/>
      </w:pPr>
      <w:r>
        <w:t>Makes requests to LLM API</w:t>
      </w:r>
    </w:p>
    <w:p>
      <w:pPr>
        <w:pStyle w:val="NoSpacing"/>
      </w:pPr>
      <w:r>
        <w:rPr>
          <w:rFonts w:ascii="Courier New" w:hAnsi="Courier New"/>
          <w:sz w:val="18"/>
        </w:rPr>
        <w:t>python-dotenv</w:t>
      </w:r>
    </w:p>
    <w:p>
      <w:pPr>
        <w:pStyle w:val="ListBullet"/>
      </w:pPr>
      <w:r>
        <w:t>Loads environment variables from .env</w:t>
      </w:r>
    </w:p>
    <w:p>
      <w:pPr>
        <w:pStyle w:val="ListBullet"/>
      </w:pPr>
      <w:r>
        <w:t>Manages secrets securely</w:t>
      </w:r>
    </w:p>
    <w:p>
      <w:pPr>
        <w:pStyle w:val="NoSpacing"/>
      </w:pPr>
      <w:r>
        <w:rPr>
          <w:rFonts w:ascii="Courier New" w:hAnsi="Courier New"/>
          <w:sz w:val="18"/>
        </w:rPr>
        <w:t>transformers</w:t>
      </w:r>
    </w:p>
    <w:p>
      <w:pPr>
        <w:pStyle w:val="ListBullet"/>
      </w:pPr>
      <w:r>
        <w:t>Hugging Face transformers library</w:t>
      </w:r>
    </w:p>
    <w:p>
      <w:pPr>
        <w:pStyle w:val="ListBullet"/>
      </w:pPr>
      <w:r>
        <w:t>Access pre-trained models</w:t>
      </w:r>
    </w:p>
    <w:p>
      <w:pPr>
        <w:pStyle w:val="NoSpacing"/>
      </w:pPr>
      <w:r>
        <w:rPr>
          <w:rFonts w:ascii="Courier New" w:hAnsi="Courier New"/>
          <w:sz w:val="18"/>
        </w:rPr>
        <w:t>torch</w:t>
      </w:r>
    </w:p>
    <w:p>
      <w:pPr>
        <w:pStyle w:val="ListBullet"/>
      </w:pPr>
      <w:r>
        <w:t>PyTorch deep learning framework</w:t>
      </w:r>
    </w:p>
    <w:p>
      <w:pPr>
        <w:pStyle w:val="ListBullet"/>
      </w:pPr>
      <w:r>
        <w:t>Required by transformers library</w:t>
      </w:r>
    </w:p>
    <w:p>
      <w:pPr>
        <w:pStyle w:val="NoSpacing"/>
      </w:pPr>
      <w:r>
        <w:rPr>
          <w:rFonts w:ascii="Courier New" w:hAnsi="Courier New"/>
          <w:sz w:val="18"/>
        </w:rPr>
        <w:br/>
        <w:t>---</w:t>
        <w:br/>
        <w:br/>
        <w:t>## Installation</w:t>
        <w:br/>
      </w:r>
    </w:p>
    <w:p>
      <w:r>
        <w:t>pip install -r requirements.txt</w:t>
      </w:r>
    </w:p>
    <w:p>
      <w:pPr>
        <w:pStyle w:val="NoSpacing"/>
      </w:pPr>
      <w:r>
        <w:rPr>
          <w:rFonts w:ascii="Courier New" w:hAnsi="Courier New"/>
          <w:sz w:val="18"/>
        </w:rPr>
        <w:br/>
        <w:t>This command installs all packages listed in requirements.txt</w:t>
        <w:br/>
        <w:br/>
        <w:t>---</w:t>
        <w:br/>
        <w:br/>
        <w:t>---</w:t>
        <w:br/>
        <w:br/>
        <w:t># 🔗 retrieval.py - Document Retrieval</w:t>
        <w:br/>
        <w:br/>
        <w:t>## Overview</w:t>
        <w:br/>
        <w:t>Handles semantic search in uploaded documents using embeddings and vector database.</w:t>
        <w:br/>
        <w:br/>
        <w:t>---</w:t>
        <w:br/>
        <w:br/>
        <w:t>## Line-by-Line Breakdown</w:t>
        <w:br/>
      </w:r>
    </w:p>
    <w:p>
      <w:r>
        <w:t>import os</w:t>
      </w:r>
    </w:p>
    <w:p>
      <w:r>
        <w:t>from langchain_text_splitters import RecursiveCharacterTextSplitter</w:t>
      </w:r>
    </w:p>
    <w:p>
      <w:r>
        <w:t>from langchain_community.vectorstores import FAISS</w:t>
      </w:r>
    </w:p>
    <w:p>
      <w:r>
        <w:t>from langchain_huggingface import HuggingFaceEmbeddings</w:t>
      </w:r>
    </w:p>
    <w:p>
      <w:r>
        <w:t>from llm_client import stream_chat_response</w:t>
      </w:r>
    </w:p>
    <w:p>
      <w:r>
        <w:t>VECTOR_DB_PATH = "vectordb"</w:t>
      </w:r>
    </w:p>
    <w:p>
      <w:r>
        <w:t>embeddings = HuggingFaceEmbeddings(</w:t>
      </w:r>
    </w:p>
    <w:p>
      <w:r>
        <w:t>model_name="sentence-transformers/all-MiniLM-L6-v2"</w:t>
      </w:r>
    </w:p>
    <w:p>
      <w:r>
        <w:t>)</w:t>
      </w:r>
    </w:p>
    <w:p>
      <w:r>
        <w:t>text_splitter = RecursiveCharacterTextSplitter(</w:t>
      </w:r>
    </w:p>
    <w:p>
      <w:r>
        <w:t>chunk_size=600,</w:t>
      </w:r>
    </w:p>
    <w:p>
      <w:r>
        <w:t>chunk_overlap=80</w:t>
      </w:r>
    </w:p>
    <w:p>
      <w:r>
        <w:t>)</w:t>
      </w:r>
    </w:p>
    <w:p>
      <w:r>
        <w:t>vector_store = None</w:t>
      </w:r>
    </w:p>
    <w:p>
      <w:pPr>
        <w:pStyle w:val="NoSpacing"/>
      </w:pPr>
      <w:r>
        <w:rPr>
          <w:rFonts w:ascii="Courier New" w:hAnsi="Courier New"/>
          <w:sz w:val="18"/>
        </w:rPr>
        <w:br/>
        <w:t>---</w:t>
        <w:br/>
        <w:br/>
        <w:t>### Imports</w:t>
        <w:br/>
        <w:t>- `os` = filesystem operations</w:t>
        <w:br/>
        <w:t>- `RecursiveCharacterTextSplitter` = splits text smartly</w:t>
        <w:br/>
        <w:t>- `FAISS` = vector database for similarity search</w:t>
        <w:br/>
        <w:t>- `HuggingFaceEmbeddings` = converts text to vectors</w:t>
        <w:br/>
        <w:t>- `stream_chat_response` = LLM integration</w:t>
        <w:br/>
        <w:br/>
        <w:t>### Configuration</w:t>
        <w:br/>
        <w:t>- `VECTOR_DB_PATH` = where to save/load embeddings</w:t>
        <w:br/>
        <w:t>- `embeddings` = model for converting text to vectors</w:t>
        <w:br/>
        <w:t>- `text_splitter` = splits text into chunks</w:t>
        <w:br/>
        <w:t xml:space="preserve">  - `chunk_size=600` = 600 characters per chunk</w:t>
        <w:br/>
        <w:t xml:space="preserve">  - `chunk_overlap=80` = 80 chars overlap (for context)</w:t>
        <w:br/>
        <w:t>- `vector_store = None` = global storage for vector database</w:t>
        <w:br/>
        <w:br/>
        <w:t>---</w:t>
        <w:br/>
      </w:r>
    </w:p>
    <w:p>
      <w:r>
        <w:t>def load_vector_store():</w:t>
      </w:r>
    </w:p>
    <w:p>
      <w:r>
        <w:t>global vector_store</w:t>
      </w:r>
    </w:p>
    <w:p>
      <w:r>
        <w:t>if os.path.exists(VECTOR_DB_PATH):</w:t>
      </w:r>
    </w:p>
    <w:p>
      <w:r>
        <w:t>vector_store = FAISS.load_local(...)</w:t>
      </w:r>
    </w:p>
    <w:p>
      <w:r>
        <w:t>def build_vector_store(text):</w:t>
      </w:r>
    </w:p>
    <w:p>
      <w:r>
        <w:t>global vector_store</w:t>
      </w:r>
    </w:p>
    <w:p>
      <w:r>
        <w:t>chunks = text_splitter.split_text(text)</w:t>
      </w:r>
    </w:p>
    <w:p>
      <w:r>
        <w:t>vector_store = FAISS.from_texts(texts=chunks, embedding=embeddings)</w:t>
      </w:r>
    </w:p>
    <w:p>
      <w:r>
        <w:t>vector_store.save_local(VECTOR_DB_PATH)</w:t>
      </w:r>
    </w:p>
    <w:p>
      <w:r>
        <w:t>def find_relevant_docs(query, k=3):</w:t>
      </w:r>
    </w:p>
    <w:p>
      <w:r>
        <w:t>if vector_store is None:</w:t>
      </w:r>
    </w:p>
    <w:p>
      <w:r>
        <w:t>return []</w:t>
      </w:r>
    </w:p>
    <w:p>
      <w:r>
        <w:t>return vector_store.similarity_search(query, k=k)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