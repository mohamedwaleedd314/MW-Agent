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EVALUATION_REPORT</w:t>
      </w:r>
    </w:p>
    <w:p>
      <w:pPr>
        <w:pStyle w:val="Heading1"/>
      </w:pPr>
      <w:r>
        <w:t>MW Agent - Deliverables &amp; Evaluation Summary</w:t>
      </w:r>
    </w:p>
    <w:p>
      <w:r>
        <w:t>**Project:** MW Agent (RAG Chatbot)</w:t>
      </w:r>
    </w:p>
    <w:p>
      <w:r>
        <w:t>**Evaluation Date:** February 19, 2026</w:t>
      </w:r>
    </w:p>
    <w:p>
      <w:r>
        <w:t>**Status:** ⚠️ Development Phase (Not Production Ready)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📦 Deliverables Overview</w:t>
      </w:r>
    </w:p>
    <w:p>
      <w:r>
        <w:t>This document serves as the official evaluation report for the MW Agent project, including all metrics, limitations, and recommendations.</w:t>
      </w:r>
    </w:p>
    <w:p>
      <w:pPr>
        <w:pStyle w:val="Heading3"/>
      </w:pPr>
      <w:r>
        <w:t>Documents Included</w:t>
      </w:r>
    </w:p>
    <w:p>
      <w:pPr>
        <w:pStyle w:val="ListNumber"/>
      </w:pPr>
      <w:r>
        <w:t>**EVALUATION_REPORT.md** - Comprehensive evaluation with metrics and limitations</w:t>
      </w:r>
    </w:p>
    <w:p>
      <w:r>
        <w:t>2. **METRICS_DASHBOARD.md** - Visual metrics and quick reference guide</w:t>
      </w:r>
    </w:p>
    <w:p>
      <w:r>
        <w:t>3. **DELIVERABLES.md** - This file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🎯 Key Findings</w:t>
      </w:r>
    </w:p>
    <w:p>
      <w:pPr>
        <w:pStyle w:val="Heading3"/>
      </w:pPr>
      <w:r>
        <w:t>✅ Strengths</w:t>
      </w:r>
    </w:p>
    <w:p>
      <w:pPr>
        <w:pStyle w:val="ListBullet"/>
      </w:pPr>
      <w:r>
        <w:t>Well-structured, modular codebase</w:t>
      </w:r>
    </w:p>
    <w:p>
      <w:pPr>
        <w:pStyle w:val="ListBullet"/>
      </w:pPr>
      <w:r>
        <w:t>Functional file upload and processing</w:t>
      </w:r>
    </w:p>
    <w:p>
      <w:pPr>
        <w:pStyle w:val="ListBullet"/>
      </w:pPr>
      <w:r>
        <w:t>LLM integration working correctly</w:t>
      </w:r>
    </w:p>
    <w:p>
      <w:pPr>
        <w:pStyle w:val="ListBullet"/>
      </w:pPr>
      <w:r>
        <w:t>Dual interface (UI + API)</w:t>
      </w:r>
    </w:p>
    <w:p>
      <w:pPr>
        <w:pStyle w:val="ListBullet"/>
      </w:pPr>
      <w:r>
        <w:t>Good documentation</w:t>
      </w:r>
    </w:p>
    <w:p>
      <w:pPr>
        <w:pStyle w:val="Heading2"/>
      </w:pPr>
      <w:r>
        <w:t>🚨 Critical Limitations (Must Fix for Production)</w:t>
      </w:r>
    </w:p>
    <w:p>
      <w:pPr>
        <w:pStyle w:val="Heading3"/>
      </w:pPr>
      <w:r>
        <w:t>Limitation 1: Data Loss on Restart</w:t>
      </w:r>
    </w:p>
    <w:p>
      <w:pPr>
        <w:pStyle w:val="NoSpacing"/>
      </w:pPr>
      <w:r>
        <w:rPr>
          <w:rFonts w:ascii="Courier New" w:hAnsi="Courier New"/>
          <w:sz w:val="18"/>
        </w:rPr>
        <w:t>Current: All data stored in-memory only</w:t>
        <w:br/>
        <w:t>Impact: Complete data loss when app restarts</w:t>
        <w:br/>
        <w:t>Severity: CRITICAL</w:t>
        <w:br/>
        <w:t>Timeline to Fix: 2-3 weeks</w:t>
      </w:r>
    </w:p>
    <w:p>
      <w:pPr>
        <w:pStyle w:val="Heading3"/>
      </w:pPr>
      <w:r>
        <w:t>Limitation 2: No Authentication</w:t>
      </w:r>
    </w:p>
    <w:p>
      <w:pPr>
        <w:pStyle w:val="NoSpacing"/>
      </w:pPr>
      <w:r>
        <w:rPr>
          <w:rFonts w:ascii="Courier New" w:hAnsi="Courier New"/>
          <w:sz w:val="18"/>
        </w:rPr>
        <w:t>Current: API open to anyone</w:t>
        <w:br/>
        <w:t>Impact: Unauthorized access and abuse</w:t>
        <w:br/>
        <w:t>Severity: CRITICAL</w:t>
        <w:br/>
        <w:t>Timeline to Fix: 1-2 weeks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📈 Performance Metrics</w:t>
      </w:r>
    </w:p>
    <w:p>
      <w:pPr>
        <w:pStyle w:val="Heading3"/>
      </w:pPr>
      <w:r>
        <w:t>Current State</w:t>
      </w:r>
    </w:p>
    <w:p>
      <w:pPr>
        <w:pStyle w:val="ListBullet"/>
      </w:pPr>
      <w:r>
        <w:t>**Response Time:** 6-8 seconds (LLM dependent)</w:t>
      </w:r>
    </w:p>
    <w:p>
      <w:pPr>
        <w:pStyle w:val="ListBullet"/>
      </w:pPr>
      <w:r>
        <w:t>**File Upload:** 3-5 seconds</w:t>
      </w:r>
    </w:p>
    <w:p>
      <w:pPr>
        <w:pStyle w:val="ListBullet"/>
      </w:pPr>
      <w:r>
        <w:t>**Concurrent Users:** 1-2 (max)</w:t>
      </w:r>
    </w:p>
    <w:p>
      <w:pPr>
        <w:pStyle w:val="ListBullet"/>
      </w:pPr>
      <w:r>
        <w:t>**Max File Size:** 50MB</w:t>
      </w:r>
    </w:p>
    <w:p>
      <w:pPr>
        <w:pStyle w:val="ListBullet"/>
      </w:pPr>
      <w:r>
        <w:t>**Data Retention:** Session only (lost on restart)</w:t>
      </w:r>
    </w:p>
    <w:p>
      <w:pPr>
        <w:pStyle w:val="ListBullet"/>
      </w:pPr>
      <w:r>
        <w:t>**Uptime:** 95% (manual management)</w:t>
      </w:r>
    </w:p>
    <w:p>
      <w:pPr>
        <w:pStyle w:val="Heading3"/>
      </w:pPr>
      <w:r>
        <w:t>Production Targets</w:t>
      </w:r>
    </w:p>
    <w:p>
      <w:pPr>
        <w:pStyle w:val="ListBullet"/>
      </w:pPr>
      <w:r>
        <w:t>**Response Time:** &lt; 2 seconds</w:t>
      </w:r>
    </w:p>
    <w:p>
      <w:pPr>
        <w:pStyle w:val="ListBullet"/>
      </w:pPr>
      <w:r>
        <w:t>**Concurrent Users:** 1000+</w:t>
      </w:r>
    </w:p>
    <w:p>
      <w:pPr>
        <w:pStyle w:val="ListBullet"/>
      </w:pPr>
      <w:r>
        <w:t>**Max File Size:** 500MB+</w:t>
      </w:r>
    </w:p>
    <w:p>
      <w:pPr>
        <w:pStyle w:val="ListBullet"/>
      </w:pPr>
      <w:r>
        <w:t>**Data Retention:** 5+ years</w:t>
      </w:r>
    </w:p>
    <w:p>
      <w:pPr>
        <w:pStyle w:val="ListBullet"/>
      </w:pPr>
      <w:r>
        <w:t>**Uptime:** 99.99%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🌟 Conclusion</w:t>
      </w:r>
    </w:p>
    <w:p>
      <w:r>
        <w:t>The **MW Agent** is a **well-designed prototype** with solid fundamentals. It successfully demonstrates:</w:t>
      </w:r>
    </w:p>
    <w:p>
      <w:pPr>
        <w:pStyle w:val="ListBullet"/>
      </w:pPr>
      <w:r>
        <w:t>✅ File processing and extraction</w:t>
      </w:r>
    </w:p>
    <w:p>
      <w:pPr>
        <w:pStyle w:val="ListBullet"/>
      </w:pPr>
      <w:r>
        <w:t>✅ LLM integration and streaming</w:t>
      </w:r>
    </w:p>
    <w:p>
      <w:pPr>
        <w:pStyle w:val="ListBullet"/>
      </w:pPr>
      <w:r>
        <w:t>✅ Dual interface (UI + API)</w:t>
      </w:r>
    </w:p>
    <w:p>
      <w:pPr>
        <w:pStyle w:val="ListBullet"/>
      </w:pPr>
      <w:r>
        <w:t>✅ Basic chat functionality</w:t>
      </w:r>
    </w:p>
    <w:p>
      <w:pPr>
        <w:pStyle w:val="Heading3"/>
      </w:pPr>
      <w:r>
        <w:t>System Architecture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┌─────────────┐         ┌──────────────┐</w:t>
        <w:br/>
        <w:t>│  Gradio UI  │◄───────►│  FastAPI API │</w:t>
        <w:br/>
        <w:t>│  (7860)     │         │   (8000)     │</w:t>
        <w:br/>
        <w:t>└─────────────┘         └──────────────┘</w:t>
        <w:br/>
        <w:t xml:space="preserve">       ▲                        ▲</w:t>
        <w:br/>
        <w:t xml:space="preserve">       │                        │</w:t>
        <w:br/>
        <w:t xml:space="preserve">       └────────┬───────────────┘</w:t>
        <w:br/>
        <w:t xml:space="preserve">                │</w:t>
        <w:br/>
        <w:t xml:space="preserve">         ┌──────▼──────┐</w:t>
        <w:br/>
        <w:t xml:space="preserve">         │ Chat Engine │</w:t>
        <w:br/>
        <w:t xml:space="preserve">         └──────┬──────┘</w:t>
        <w:br/>
        <w:t xml:space="preserve">                │</w:t>
        <w:br/>
        <w:t xml:space="preserve">    ┌───────────┼───────────┐</w:t>
        <w:br/>
        <w:t xml:space="preserve">    ▼           ▼           ▼</w:t>
        <w:br/>
        <w:t>┌────────┐ ┌────────┐ ┌────────┐</w:t>
        <w:br/>
        <w:t>│ File   │ │ Memory │ │ LLM    │</w:t>
        <w:br/>
        <w:t>│ Loader │ │Manager │ │ Client │</w:t>
        <w:br/>
        <w:t>└────────┘ └────────┘ └────────┘</w:t>
      </w:r>
    </w:p>
    <w:p>
      <w:r>
        <w:t>**Report Finalized:** February 19, 2026</w:t>
      </w:r>
    </w:p>
    <w:p>
      <w:r>
        <w:t>**Version:**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