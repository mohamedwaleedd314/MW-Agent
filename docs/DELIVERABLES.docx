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DELIVERABLES</w:t>
      </w:r>
    </w:p>
    <w:p>
      <w:pPr>
        <w:pStyle w:val="Heading1"/>
      </w:pPr>
      <w:r>
        <w:t>MW Agent - Deliverables &amp; Evaluation Summary</w:t>
      </w:r>
    </w:p>
    <w:p>
      <w:r>
        <w:t>**Project:** MW Agent (RAG Chatbot)</w:t>
      </w:r>
    </w:p>
    <w:p>
      <w:r>
        <w:t>**Evaluation Date:** February 19, 2026</w:t>
      </w:r>
    </w:p>
    <w:p>
      <w:r>
        <w:t>**Status:** ⚠️ Development Phase (Not Production Ready)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📦 Deliverables Overview</w:t>
      </w:r>
    </w:p>
    <w:p>
      <w:r>
        <w:t>This document serves as the official evaluation report for the MW Agent project, including all metrics, limitations, and recommendations.</w:t>
      </w:r>
    </w:p>
    <w:p>
      <w:pPr>
        <w:pStyle w:val="Heading3"/>
      </w:pPr>
      <w:r>
        <w:t>Documents Included</w:t>
      </w:r>
    </w:p>
    <w:p>
      <w:pPr>
        <w:pStyle w:val="ListNumber"/>
      </w:pPr>
      <w:r>
        <w:t>**EVALUATION_REPORT.md** - Comprehensive evaluation with metrics and limitations</w:t>
      </w:r>
    </w:p>
    <w:p>
      <w:r>
        <w:t>2. **METRICS_DASHBOARD.md** - Visual metrics and quick reference guide</w:t>
      </w:r>
    </w:p>
    <w:p>
      <w:r>
        <w:t>3. **DELIVERABLES.md** - This file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🎯 Key Findings</w:t>
      </w:r>
    </w:p>
    <w:p>
      <w:pPr>
        <w:pStyle w:val="Heading3"/>
      </w:pPr>
      <w:r>
        <w:t>✅ Strengths</w:t>
      </w:r>
    </w:p>
    <w:p>
      <w:pPr>
        <w:pStyle w:val="ListBullet"/>
      </w:pPr>
      <w:r>
        <w:t>Well-structured, modular codebase</w:t>
      </w:r>
    </w:p>
    <w:p>
      <w:pPr>
        <w:pStyle w:val="ListBullet"/>
      </w:pPr>
      <w:r>
        <w:t>Functional file upload and processing</w:t>
      </w:r>
    </w:p>
    <w:p>
      <w:pPr>
        <w:pStyle w:val="ListBullet"/>
      </w:pPr>
      <w:r>
        <w:t>LLM integration working correctly</w:t>
      </w:r>
    </w:p>
    <w:p>
      <w:pPr>
        <w:pStyle w:val="ListBullet"/>
      </w:pPr>
      <w:r>
        <w:t>Dual interface (UI + API)</w:t>
      </w:r>
    </w:p>
    <w:p>
      <w:pPr>
        <w:pStyle w:val="ListBullet"/>
      </w:pPr>
      <w:r>
        <w:t>Good documentation</w:t>
      </w:r>
    </w:p>
    <w:p>
      <w:pPr>
        <w:pStyle w:val="Heading3"/>
      </w:pPr>
      <w:r>
        <w:t>🔴 Critical Issues</w:t>
      </w:r>
    </w:p>
    <w:p>
      <w:pPr>
        <w:pStyle w:val="ListBullet"/>
      </w:pPr>
      <w:r>
        <w:t>**Data Persistence:** No database (data lost on restart)</w:t>
      </w:r>
    </w:p>
    <w:p>
      <w:pPr>
        <w:pStyle w:val="ListBullet"/>
      </w:pPr>
      <w:r>
        <w:t>**Security:** No authentication or authorization</w:t>
      </w:r>
    </w:p>
    <w:p>
      <w:pPr>
        <w:pStyle w:val="ListBullet"/>
      </w:pPr>
      <w:r>
        <w:t>**Scalability:** Single-threaded (max 2 concurrent users)</w:t>
      </w:r>
    </w:p>
    <w:p>
      <w:pPr>
        <w:pStyle w:val="ListBullet"/>
      </w:pPr>
      <w:r>
        <w:t>**Monitoring:** No logging or error tracking</w:t>
      </w:r>
    </w:p>
    <w:p>
      <w:pPr>
        <w:pStyle w:val="ListBullet"/>
      </w:pPr>
      <w:r>
        <w:t>**Production Ready:** Score 3.6/10 - NOT SUITABLE FOR PRODUCTION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📊 Executive Summary</w:t>
      </w:r>
    </w:p>
    <w:p>
      <w:r>
        <w:t>| Category | Rating | Notes |</w:t>
      </w:r>
    </w:p>
    <w:p>
      <w:r>
        <w:t>|----------|--------|-------|</w:t>
      </w:r>
    </w:p>
    <w:p>
      <w:r>
        <w:t>| **Functionality** | ✅ 8/10 | Core features work well |</w:t>
      </w:r>
    </w:p>
    <w:p>
      <w:r>
        <w:t>| **Code Quality** | ✅ 6/10 | Modular but needs tests |</w:t>
      </w:r>
    </w:p>
    <w:p>
      <w:r>
        <w:t>| **Security** | 🔴 2/10 | Multiple critical issues |</w:t>
      </w:r>
    </w:p>
    <w:p>
      <w:r>
        <w:t>| **Scalability** | 🔴 2/10 | Single-threaded only |</w:t>
      </w:r>
    </w:p>
    <w:p>
      <w:r>
        <w:t>| **Documentation** | ✅ 8/10 | Good user guides |</w:t>
      </w:r>
    </w:p>
    <w:p>
      <w:r>
        <w:t>| **Performance** | ⚠️ 6/10 | Acceptable for single user |</w:t>
      </w:r>
    </w:p>
    <w:p>
      <w:r>
        <w:t>| **Reliability** | 🔴 1/10 | No data persistence |</w:t>
      </w:r>
    </w:p>
    <w:p>
      <w:r>
        <w:t>| **Maintainability** | ⚠️ 6/10 | Good structure, needs tests |</w:t>
      </w:r>
    </w:p>
    <w:p>
      <w:r>
        <w:t>| **OVERALL** | 🔴 **3.6/10** | **Development Phase Only** |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🚨 Critical Limitations (Must Fix for Production)</w:t>
      </w:r>
    </w:p>
    <w:p>
      <w:pPr>
        <w:pStyle w:val="Heading3"/>
      </w:pPr>
      <w:r>
        <w:t>Limitation 1: Data Loss on Restart</w:t>
      </w:r>
    </w:p>
    <w:p>
      <w:pPr>
        <w:pStyle w:val="NoSpacing"/>
      </w:pPr>
      <w:r>
        <w:rPr>
          <w:rFonts w:ascii="Courier New" w:hAnsi="Courier New"/>
          <w:sz w:val="18"/>
        </w:rPr>
        <w:t>Current: All data stored in-memory only</w:t>
        <w:br/>
        <w:t>Impact: Complete data loss when app restarts</w:t>
        <w:br/>
        <w:t>Severity: CRITICAL</w:t>
        <w:br/>
        <w:t>Timeline to Fix: 2-3 weeks</w:t>
      </w:r>
    </w:p>
    <w:p>
      <w:pPr>
        <w:pStyle w:val="Heading3"/>
      </w:pPr>
      <w:r>
        <w:t>Limitation 2: No Authentication</w:t>
      </w:r>
    </w:p>
    <w:p>
      <w:pPr>
        <w:pStyle w:val="NoSpacing"/>
      </w:pPr>
      <w:r>
        <w:rPr>
          <w:rFonts w:ascii="Courier New" w:hAnsi="Courier New"/>
          <w:sz w:val="18"/>
        </w:rPr>
        <w:t>Current: API open to anyone</w:t>
        <w:br/>
        <w:t>Impact: Unauthorized access and abuse</w:t>
        <w:br/>
        <w:t>Severity: CRITICAL</w:t>
        <w:br/>
        <w:t>Timeline to Fix: 1-2 weeks</w:t>
      </w:r>
    </w:p>
    <w:p>
      <w:pPr>
        <w:pStyle w:val="Heading3"/>
      </w:pPr>
      <w:r>
        <w:t>Limitation 3: Single-Threaded</w:t>
      </w:r>
    </w:p>
    <w:p>
      <w:pPr>
        <w:pStyle w:val="NoSpacing"/>
      </w:pPr>
      <w:r>
        <w:rPr>
          <w:rFonts w:ascii="Courier New" w:hAnsi="Courier New"/>
          <w:sz w:val="18"/>
        </w:rPr>
        <w:t>Current: Can only handle 1-2 concurrent users</w:t>
        <w:br/>
        <w:t>Impact: Cannot scale beyond prototype</w:t>
        <w:br/>
        <w:t>Severity: CRITICAL</w:t>
        <w:br/>
        <w:t>Timeline to Fix: 1-2 weeks</w:t>
      </w:r>
    </w:p>
    <w:p>
      <w:pPr>
        <w:pStyle w:val="Heading3"/>
      </w:pPr>
      <w:r>
        <w:t>Limitation 4: No Monitoring/Logging</w:t>
      </w:r>
    </w:p>
    <w:p>
      <w:pPr>
        <w:pStyle w:val="NoSpacing"/>
      </w:pPr>
      <w:r>
        <w:rPr>
          <w:rFonts w:ascii="Courier New" w:hAnsi="Courier New"/>
          <w:sz w:val="18"/>
        </w:rPr>
        <w:t>Current: No insight into system health</w:t>
        <w:br/>
        <w:t>Impact: Cannot debug production issues</w:t>
        <w:br/>
        <w:t>Severity: HIGH</w:t>
        <w:br/>
        <w:t>Timeline to Fix: 2-3 weeks</w:t>
      </w:r>
    </w:p>
    <w:p>
      <w:pPr>
        <w:pStyle w:val="Heading3"/>
      </w:pPr>
      <w:r>
        <w:t>Limitation 5: No Rate Limiting</w:t>
      </w:r>
    </w:p>
    <w:p>
      <w:pPr>
        <w:pStyle w:val="NoSpacing"/>
      </w:pPr>
      <w:r>
        <w:rPr>
          <w:rFonts w:ascii="Courier New" w:hAnsi="Courier New"/>
          <w:sz w:val="18"/>
        </w:rPr>
        <w:t>Current: API can be flooded/abused</w:t>
        <w:br/>
        <w:t>Impact: DoS vulnerability</w:t>
        <w:br/>
        <w:t>Severity: HIGH</w:t>
        <w:br/>
        <w:t>Timeline to Fix: 1 week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📈 Performance Metrics</w:t>
      </w:r>
    </w:p>
    <w:p>
      <w:pPr>
        <w:pStyle w:val="Heading3"/>
      </w:pPr>
      <w:r>
        <w:t>Current State</w:t>
      </w:r>
    </w:p>
    <w:p>
      <w:pPr>
        <w:pStyle w:val="ListBullet"/>
      </w:pPr>
      <w:r>
        <w:t>**Response Time:** 6-8 seconds (LLM dependent)</w:t>
      </w:r>
    </w:p>
    <w:p>
      <w:pPr>
        <w:pStyle w:val="ListBullet"/>
      </w:pPr>
      <w:r>
        <w:t>**File Upload:** 3-5 seconds</w:t>
      </w:r>
    </w:p>
    <w:p>
      <w:pPr>
        <w:pStyle w:val="ListBullet"/>
      </w:pPr>
      <w:r>
        <w:t>**Concurrent Users:** 1-2 (max)</w:t>
      </w:r>
    </w:p>
    <w:p>
      <w:pPr>
        <w:pStyle w:val="ListBullet"/>
      </w:pPr>
      <w:r>
        <w:t>**Max File Size:** 50MB</w:t>
      </w:r>
    </w:p>
    <w:p>
      <w:pPr>
        <w:pStyle w:val="ListBullet"/>
      </w:pPr>
      <w:r>
        <w:t>**Data Retention:** Session only (lost on restart)</w:t>
      </w:r>
    </w:p>
    <w:p>
      <w:pPr>
        <w:pStyle w:val="ListBullet"/>
      </w:pPr>
      <w:r>
        <w:t>**Uptime:** 95% (manual management)</w:t>
      </w:r>
    </w:p>
    <w:p>
      <w:pPr>
        <w:pStyle w:val="Heading3"/>
      </w:pPr>
      <w:r>
        <w:t>Production Targets</w:t>
      </w:r>
    </w:p>
    <w:p>
      <w:pPr>
        <w:pStyle w:val="ListBullet"/>
      </w:pPr>
      <w:r>
        <w:t>**Response Time:** &lt; 2 seconds</w:t>
      </w:r>
    </w:p>
    <w:p>
      <w:pPr>
        <w:pStyle w:val="ListBullet"/>
      </w:pPr>
      <w:r>
        <w:t>**Concurrent Users:** 1000+</w:t>
      </w:r>
    </w:p>
    <w:p>
      <w:pPr>
        <w:pStyle w:val="ListBullet"/>
      </w:pPr>
      <w:r>
        <w:t>**Max File Size:** 500MB+</w:t>
      </w:r>
    </w:p>
    <w:p>
      <w:pPr>
        <w:pStyle w:val="ListBullet"/>
      </w:pPr>
      <w:r>
        <w:t>**Data Retention:** 5+ years</w:t>
      </w:r>
    </w:p>
    <w:p>
      <w:pPr>
        <w:pStyle w:val="ListBullet"/>
      </w:pPr>
      <w:r>
        <w:t>**Uptime:** 99.99%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💰 Investment Required</w:t>
      </w:r>
    </w:p>
    <w:p>
      <w:pPr>
        <w:pStyle w:val="Heading3"/>
      </w:pPr>
      <w:r>
        <w:t>To Move to Production (Estimated)</w:t>
      </w:r>
    </w:p>
    <w:p>
      <w:pPr>
        <w:pStyle w:val="ListBullet"/>
      </w:pPr>
      <w:r>
        <w:t>**Development Time:** 128-160 hours</w:t>
      </w:r>
    </w:p>
    <w:p>
      <w:pPr>
        <w:pStyle w:val="ListBullet"/>
      </w:pPr>
      <w:r>
        <w:t>**Team Size:** 2-3 developers</w:t>
      </w:r>
    </w:p>
    <w:p>
      <w:pPr>
        <w:pStyle w:val="ListBullet"/>
      </w:pPr>
      <w:r>
        <w:t>**Timeline:** 4-6 weeks</w:t>
      </w:r>
    </w:p>
    <w:p>
      <w:pPr>
        <w:pStyle w:val="ListBullet"/>
      </w:pPr>
      <w:r>
        <w:t>**Infrastructure Cost:** $500-1000/month</w:t>
      </w:r>
    </w:p>
    <w:p>
      <w:pPr>
        <w:pStyle w:val="Heading3"/>
      </w:pPr>
      <w:r>
        <w:t>Phase Breakdown</w:t>
      </w:r>
    </w:p>
    <w:p>
      <w:r>
        <w:t>| Phase | Hours | Duration | Dependencies |</w:t>
      </w:r>
    </w:p>
    <w:p>
      <w:r>
        <w:t>|-------|-------|----------|--------------|</w:t>
      </w:r>
    </w:p>
    <w:p>
      <w:r>
        <w:t>| Foundation Layer | 30h | Week 1-2 | Database setup |</w:t>
      </w:r>
    </w:p>
    <w:p>
      <w:r>
        <w:t>| Security Layer | 26h | Week 2-3 | SSL certs |</w:t>
      </w:r>
    </w:p>
    <w:p>
      <w:r>
        <w:t>| Scalability | 20h | Week 3-4 | Load testing |</w:t>
      </w:r>
    </w:p>
    <w:p>
      <w:r>
        <w:t>| Monitoring | 24h | Week 4-5 | ELK stack |</w:t>
      </w:r>
    </w:p>
    <w:p>
      <w:r>
        <w:t>| Testing &amp; Deploy | 26h | Week 5-6 | CI/CD tools |</w:t>
      </w:r>
    </w:p>
    <w:p>
      <w:r>
        <w:t>| **TOTAL** | **126h** | **6 weeks** | - |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✅ Recommendation: Development/Demo Phase</w:t>
      </w:r>
    </w:p>
    <w:p>
      <w:pPr>
        <w:pStyle w:val="Heading3"/>
      </w:pPr>
      <w:r>
        <w:t>Current Use Cases ✅</w:t>
      </w:r>
    </w:p>
    <w:p>
      <w:pPr>
        <w:pStyle w:val="ListBullet"/>
      </w:pPr>
      <w:r>
        <w:t>🎓 Educational demonstrations</w:t>
      </w:r>
    </w:p>
    <w:p>
      <w:pPr>
        <w:pStyle w:val="ListBullet"/>
      </w:pPr>
      <w:r>
        <w:t>🧪 Proof of concept</w:t>
      </w:r>
    </w:p>
    <w:p>
      <w:pPr>
        <w:pStyle w:val="ListBullet"/>
      </w:pPr>
      <w:r>
        <w:t>👨‍💻 Development/testing</w:t>
      </w:r>
    </w:p>
    <w:p>
      <w:pPr>
        <w:pStyle w:val="ListBullet"/>
      </w:pPr>
      <w:r>
        <w:t>📊 Research prototype</w:t>
      </w:r>
    </w:p>
    <w:p>
      <w:pPr>
        <w:pStyle w:val="ListBullet"/>
      </w:pPr>
      <w:r>
        <w:t>🎯 Feature validation</w:t>
      </w:r>
    </w:p>
    <w:p>
      <w:pPr>
        <w:pStyle w:val="Heading3"/>
      </w:pPr>
      <w:r>
        <w:t>NOT Suitable For ❌</w:t>
      </w:r>
    </w:p>
    <w:p>
      <w:pPr>
        <w:pStyle w:val="ListBullet"/>
      </w:pPr>
      <w:r>
        <w:t>📱 Production with real users</w:t>
      </w:r>
    </w:p>
    <w:p>
      <w:pPr>
        <w:pStyle w:val="ListBullet"/>
      </w:pPr>
      <w:r>
        <w:t>💼 Business-critical applications</w:t>
      </w:r>
    </w:p>
    <w:p>
      <w:pPr>
        <w:pStyle w:val="ListBullet"/>
      </w:pPr>
      <w:r>
        <w:t>🔒 Sensitive data handling</w:t>
      </w:r>
    </w:p>
    <w:p>
      <w:pPr>
        <w:pStyle w:val="ListBullet"/>
      </w:pPr>
      <w:r>
        <w:t>🌍 Multi-user deployments</w:t>
      </w:r>
    </w:p>
    <w:p>
      <w:pPr>
        <w:pStyle w:val="ListBullet"/>
      </w:pPr>
      <w:r>
        <w:t>📊 Large-scale analytics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🎬 Action Items</w:t>
      </w:r>
    </w:p>
    <w:p>
      <w:pPr>
        <w:pStyle w:val="Heading3"/>
      </w:pPr>
      <w:r>
        <w:t>Immediate (This Week)</w:t>
      </w:r>
    </w:p>
    <w:p>
      <w:pPr>
        <w:pStyle w:val="ListBullet"/>
      </w:pPr>
      <w:r>
        <w:t>[ ] Review evaluation report with team</w:t>
      </w:r>
    </w:p>
    <w:p>
      <w:pPr>
        <w:pStyle w:val="ListBullet"/>
      </w:pPr>
      <w:r>
        <w:t>[ ] Prioritize critical issues</w:t>
      </w:r>
    </w:p>
    <w:p>
      <w:pPr>
        <w:pStyle w:val="ListBullet"/>
      </w:pPr>
      <w:r>
        <w:t>[ ] Plan database migration</w:t>
      </w:r>
    </w:p>
    <w:p>
      <w:pPr>
        <w:pStyle w:val="ListBullet"/>
      </w:pPr>
      <w:r>
        <w:t>[ ] Setup project management</w:t>
      </w:r>
    </w:p>
    <w:p>
      <w:pPr>
        <w:pStyle w:val="Heading3"/>
      </w:pPr>
      <w:r>
        <w:t>Short Term (Next Month)</w:t>
      </w:r>
    </w:p>
    <w:p>
      <w:pPr>
        <w:pStyle w:val="ListBullet"/>
      </w:pPr>
      <w:r>
        <w:t>[ ] Implement data persistence layer</w:t>
      </w:r>
    </w:p>
    <w:p>
      <w:pPr>
        <w:pStyle w:val="ListBullet"/>
      </w:pPr>
      <w:r>
        <w:t>[ ] Add authentication/authorization</w:t>
      </w:r>
    </w:p>
    <w:p>
      <w:pPr>
        <w:pStyle w:val="ListBullet"/>
      </w:pPr>
      <w:r>
        <w:t>[ ] Write unit tests (80%+ coverage)</w:t>
      </w:r>
    </w:p>
    <w:p>
      <w:pPr>
        <w:pStyle w:val="ListBullet"/>
      </w:pPr>
      <w:r>
        <w:t>[ ] Setup logging and monitoring</w:t>
      </w:r>
    </w:p>
    <w:p>
      <w:pPr>
        <w:pStyle w:val="Heading3"/>
      </w:pPr>
      <w:r>
        <w:t>Medium Term (Month 2-3)</w:t>
      </w:r>
    </w:p>
    <w:p>
      <w:pPr>
        <w:pStyle w:val="ListBullet"/>
      </w:pPr>
      <w:r>
        <w:t>[ ] Performance optimization</w:t>
      </w:r>
    </w:p>
    <w:p>
      <w:pPr>
        <w:pStyle w:val="ListBullet"/>
      </w:pPr>
      <w:r>
        <w:t>[ ] Security hardening</w:t>
      </w:r>
    </w:p>
    <w:p>
      <w:pPr>
        <w:pStyle w:val="ListBullet"/>
      </w:pPr>
      <w:r>
        <w:t>[ ] Load testing</w:t>
      </w:r>
    </w:p>
    <w:p>
      <w:pPr>
        <w:pStyle w:val="ListBullet"/>
      </w:pPr>
      <w:r>
        <w:t>[ ] Production deployment preparation</w:t>
      </w:r>
    </w:p>
    <w:p>
      <w:pPr>
        <w:pStyle w:val="Heading3"/>
      </w:pPr>
      <w:r>
        <w:t>Long Term (Month 4+)</w:t>
      </w:r>
    </w:p>
    <w:p>
      <w:pPr>
        <w:pStyle w:val="ListBullet"/>
      </w:pPr>
      <w:r>
        <w:t>[ ] Advanced features (semantic search, admin dashboard)</w:t>
      </w:r>
    </w:p>
    <w:p>
      <w:pPr>
        <w:pStyle w:val="ListBullet"/>
      </w:pPr>
      <w:r>
        <w:t>[ ] Multi-region deployment</w:t>
      </w:r>
    </w:p>
    <w:p>
      <w:pPr>
        <w:pStyle w:val="ListBullet"/>
      </w:pPr>
      <w:r>
        <w:t>[ ] Advanced analytics</w:t>
      </w:r>
    </w:p>
    <w:p>
      <w:pPr>
        <w:pStyle w:val="ListBullet"/>
      </w:pPr>
      <w:r>
        <w:t>[ ] Mobile application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🔍 Detailed Metrics</w:t>
      </w:r>
    </w:p>
    <w:p>
      <w:pPr>
        <w:pStyle w:val="Heading3"/>
      </w:pPr>
      <w:r>
        <w:t>System Health Scorecard</w:t>
      </w:r>
    </w:p>
    <w:p>
      <w:pPr>
        <w:pStyle w:val="NoSpacing"/>
      </w:pPr>
      <w:r>
        <w:rPr>
          <w:rFonts w:ascii="Courier New" w:hAnsi="Courier New"/>
          <w:sz w:val="18"/>
        </w:rPr>
        <w:t>Security        ████░░░░░░░░░░░░░░░  2/10 🔴</w:t>
        <w:br/>
        <w:t>Reliability     █░░░░░░░░░░░░░░░░░░  1/10 🔴</w:t>
        <w:br/>
        <w:t>Scalability     ██░░░░░░░░░░░░░░░░░  2/10 🔴</w:t>
        <w:br/>
        <w:t>Performance     ██████░░░░░░░░░░░░░  6/10 🟡</w:t>
        <w:br/>
        <w:t>Code Quality    ██████░░░░░░░░░░░░░  6/10 🟡</w:t>
        <w:br/>
        <w:t>Documentation   ████████░░░░░░░░░░░  8/10 ✅</w:t>
        <w:br/>
        <w:t>Functionality   ████████░░░░░░░░░░░  8/10 ✅</w:t>
        <w:br/>
        <w:t xml:space="preserve">                                      ────────</w:t>
        <w:br/>
        <w:t>OVERALL         ───██░░░░░░░░░░░░░░  3.6/10 🔴</w:t>
      </w:r>
    </w:p>
    <w:p>
      <w:pPr>
        <w:pStyle w:val="Heading3"/>
      </w:pPr>
      <w:r>
        <w:t>Feature Readiness Matrix</w:t>
      </w:r>
    </w:p>
    <w:p>
      <w:r>
        <w:t>| Feature | Dev | Test | Docs | Prod |</w:t>
      </w:r>
    </w:p>
    <w:p>
      <w:r>
        <w:t>|---------|-----|------|------|------|</w:t>
      </w:r>
    </w:p>
    <w:p>
      <w:r>
        <w:t>| File Upload | ✅ | ✅ | ✅ | ⚠️ |</w:t>
      </w:r>
    </w:p>
    <w:p>
      <w:r>
        <w:t>| PDF Parsing | ✅ | ✅ | ✅ | ✅ |</w:t>
      </w:r>
    </w:p>
    <w:p>
      <w:r>
        <w:t>| Chat Interface | ✅ | ✅ | ✅ | ⚠️ |</w:t>
      </w:r>
    </w:p>
    <w:p>
      <w:r>
        <w:t>| LLM Integration | ✅ | ✅ | ✅ | ✓ |</w:t>
      </w:r>
    </w:p>
    <w:p>
      <w:r>
        <w:t>| REST API | ✅ | ✅ | ✅ | ❌ |</w:t>
      </w:r>
    </w:p>
    <w:p>
      <w:r>
        <w:t>| Web UI (Gradio) | ✅ | ✅ | ✅ | ⚠️ |</w:t>
      </w:r>
    </w:p>
    <w:p>
      <w:r>
        <w:t>| Chat History | ✅ | ✅ | ✅ | ❌ |</w:t>
      </w:r>
    </w:p>
    <w:p>
      <w:r>
        <w:t>| Authentication | ❌ | ❌ | ❌ | ❌ |</w:t>
      </w:r>
    </w:p>
    <w:p>
      <w:r>
        <w:t>| Database | ❌ | ❌ | ❌ | ❌ |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📋 Complete Issue List</w:t>
      </w:r>
    </w:p>
    <w:p>
      <w:pPr>
        <w:pStyle w:val="Heading3"/>
      </w:pPr>
      <w:r>
        <w:t>🔴 Critical (Must Fix)</w:t>
      </w:r>
    </w:p>
    <w:p>
      <w:pPr>
        <w:pStyle w:val="ListNumber"/>
      </w:pPr>
      <w:r>
        <w:t>Data persistence missing</w:t>
      </w:r>
    </w:p>
    <w:p>
      <w:r>
        <w:t>2. No authentication/authorization</w:t>
      </w:r>
    </w:p>
    <w:p>
      <w:r>
        <w:t>3. Single-threaded architecture</w:t>
      </w:r>
    </w:p>
    <w:p>
      <w:r>
        <w:t>4. No error logging or monitoring</w:t>
      </w:r>
    </w:p>
    <w:p>
      <w:r>
        <w:t>5. API token exposed in environment</w:t>
      </w:r>
    </w:p>
    <w:p>
      <w:pPr>
        <w:pStyle w:val="Heading3"/>
      </w:pPr>
      <w:r>
        <w:t>🟡 High (Should Fix)</w:t>
      </w:r>
    </w:p>
    <w:p>
      <w:r>
        <w:t>6. No rate limiting</w:t>
      </w:r>
    </w:p>
    <w:p>
      <w:r>
        <w:t>7. Limited error handling</w:t>
      </w:r>
    </w:p>
    <w:p>
      <w:r>
        <w:t>8. No input validation</w:t>
      </w:r>
    </w:p>
    <w:p>
      <w:r>
        <w:t>9. Hardcoded port configuration</w:t>
      </w:r>
    </w:p>
    <w:p>
      <w:r>
        <w:t>10. No caching layer</w:t>
      </w:r>
    </w:p>
    <w:p>
      <w:pPr>
        <w:pStyle w:val="Heading3"/>
      </w:pPr>
      <w:r>
        <w:t>🟢 Medium (Could Fix)</w:t>
      </w:r>
    </w:p>
    <w:p>
      <w:r>
        <w:t>11. No unit tests</w:t>
      </w:r>
    </w:p>
    <w:p>
      <w:r>
        <w:t>12. Simplistic language detection</w:t>
      </w:r>
    </w:p>
    <w:p>
      <w:r>
        <w:t>13. Inefficient streaming implementation</w:t>
      </w:r>
    </w:p>
    <w:p>
      <w:r>
        <w:t>14. No database connection pooling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🌟 Conclusion</w:t>
      </w:r>
    </w:p>
    <w:p>
      <w:r>
        <w:t>The **MW Agent** is a **well-designed prototype** with solid fundamentals. It successfully demonstrates:</w:t>
      </w:r>
    </w:p>
    <w:p>
      <w:pPr>
        <w:pStyle w:val="ListBullet"/>
      </w:pPr>
      <w:r>
        <w:t>✅ File processing and extraction</w:t>
      </w:r>
    </w:p>
    <w:p>
      <w:pPr>
        <w:pStyle w:val="ListBullet"/>
      </w:pPr>
      <w:r>
        <w:t>✅ LLM integration and streaming</w:t>
      </w:r>
    </w:p>
    <w:p>
      <w:pPr>
        <w:pStyle w:val="ListBullet"/>
      </w:pPr>
      <w:r>
        <w:t>✅ Dual interface (UI + API)</w:t>
      </w:r>
    </w:p>
    <w:p>
      <w:pPr>
        <w:pStyle w:val="ListBullet"/>
      </w:pPr>
      <w:r>
        <w:t>✅ Basic chat functionality</w:t>
      </w:r>
    </w:p>
    <w:p>
      <w:r>
        <w:t>However, it requires **significant development** before production use:</w:t>
      </w:r>
    </w:p>
    <w:p>
      <w:pPr>
        <w:pStyle w:val="ListBullet"/>
      </w:pPr>
      <w:r>
        <w:t>🔴 Add data persistence</w:t>
      </w:r>
    </w:p>
    <w:p>
      <w:pPr>
        <w:pStyle w:val="ListBullet"/>
      </w:pPr>
      <w:r>
        <w:t>🔴 Implement authentication</w:t>
      </w:r>
    </w:p>
    <w:p>
      <w:pPr>
        <w:pStyle w:val="ListBullet"/>
      </w:pPr>
      <w:r>
        <w:t>🔴 Enable horizontal scaling</w:t>
      </w:r>
    </w:p>
    <w:p>
      <w:pPr>
        <w:pStyle w:val="ListBullet"/>
      </w:pPr>
      <w:r>
        <w:t>🔴 Add comprehensive monitoring</w:t>
      </w:r>
    </w:p>
    <w:p>
      <w:pPr>
        <w:pStyle w:val="Heading3"/>
      </w:pPr>
      <w:r>
        <w:t>Go-to-Market Assessment</w:t>
      </w:r>
    </w:p>
    <w:p>
      <w:pPr>
        <w:pStyle w:val="ListBullet"/>
      </w:pPr>
      <w:r>
        <w:t>**Current Status:** Prototype/Demo (3.6/10)</w:t>
      </w:r>
    </w:p>
    <w:p>
      <w:pPr>
        <w:pStyle w:val="ListBullet"/>
      </w:pPr>
      <w:r>
        <w:t>**Effort to Production:** 128-160 hours</w:t>
      </w:r>
    </w:p>
    <w:p>
      <w:pPr>
        <w:pStyle w:val="ListBullet"/>
      </w:pPr>
      <w:r>
        <w:t>**Timeline:** 4-6 weeks with 2-3 developers</w:t>
      </w:r>
    </w:p>
    <w:p>
      <w:pPr>
        <w:pStyle w:val="ListBullet"/>
      </w:pPr>
      <w:r>
        <w:t>**Recommendation:** ⚠️ Not ready for production deployment</w:t>
      </w:r>
    </w:p>
    <w:p>
      <w:pPr>
        <w:pStyle w:val="Heading3"/>
      </w:pPr>
      <w:r>
        <w:t>Next Steps</w:t>
      </w:r>
    </w:p>
    <w:p>
      <w:pPr>
        <w:pStyle w:val="ListNumber"/>
      </w:pPr>
      <w:r>
        <w:t>**Review** this evaluation with stakeholders</w:t>
      </w:r>
    </w:p>
    <w:p>
      <w:r>
        <w:t>2. **Decide** whether to invest in production-ready version</w:t>
      </w:r>
    </w:p>
    <w:p>
      <w:r>
        <w:t>3. **Plan** development roadmap if proceeding</w:t>
      </w:r>
    </w:p>
    <w:p>
      <w:r>
        <w:t>4. **Allocate** resources for implementation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📞 Contact &amp; Support</w:t>
      </w:r>
    </w:p>
    <w:p>
      <w:r>
        <w:t>For questions about this evaluation:</w:t>
      </w:r>
    </w:p>
    <w:p>
      <w:pPr>
        <w:pStyle w:val="ListBullet"/>
      </w:pPr>
      <w:r>
        <w:t>📧 Technical team available for clarification</w:t>
      </w:r>
    </w:p>
    <w:p>
      <w:pPr>
        <w:pStyle w:val="ListBullet"/>
      </w:pPr>
      <w:r>
        <w:t>📋 Full documentation in /docs folder</w:t>
      </w:r>
    </w:p>
    <w:p>
      <w:pPr>
        <w:pStyle w:val="ListBullet"/>
      </w:pPr>
      <w:r>
        <w:t>🔧 Sample test cases provided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📑 Appendix</w:t>
      </w:r>
    </w:p>
    <w:p>
      <w:pPr>
        <w:pStyle w:val="Heading3"/>
      </w:pPr>
      <w:r>
        <w:t>A. Technology Stack</w:t>
      </w:r>
    </w:p>
    <w:p>
      <w:pPr>
        <w:pStyle w:val="ListBullet"/>
      </w:pPr>
      <w:r>
        <w:t>Python 3.13</w:t>
      </w:r>
    </w:p>
    <w:p>
      <w:pPr>
        <w:pStyle w:val="ListBullet"/>
      </w:pPr>
      <w:r>
        <w:t>Gradio (UI framework)</w:t>
      </w:r>
    </w:p>
    <w:p>
      <w:pPr>
        <w:pStyle w:val="ListBullet"/>
      </w:pPr>
      <w:r>
        <w:t>FastAPI + Uvicorn (API server)</w:t>
      </w:r>
    </w:p>
    <w:p>
      <w:pPr>
        <w:pStyle w:val="ListBullet"/>
      </w:pPr>
      <w:r>
        <w:t>DeepSeek V3 LLM (via Hugging Face)</w:t>
      </w:r>
    </w:p>
    <w:p>
      <w:pPr>
        <w:pStyle w:val="ListBullet"/>
      </w:pPr>
      <w:r>
        <w:t>PyMuPDF + python-docx (Document parsing)</w:t>
      </w:r>
    </w:p>
    <w:p>
      <w:pPr>
        <w:pStyle w:val="Heading3"/>
      </w:pPr>
      <w:r>
        <w:t>B. System Architecture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┌─────────────┐         ┌──────────────┐</w:t>
        <w:br/>
        <w:t>│  Gradio UI  │◄───────►│  FastAPI API │</w:t>
        <w:br/>
        <w:t>│  (7860)     │         │   (8000)     │</w:t>
        <w:br/>
        <w:t>└─────────────┘         └──────────────┘</w:t>
        <w:br/>
        <w:t xml:space="preserve">       ▲                        ▲</w:t>
        <w:br/>
        <w:t xml:space="preserve">       │                        │</w:t>
        <w:br/>
        <w:t xml:space="preserve">       └────────┬───────────────┘</w:t>
        <w:br/>
        <w:t xml:space="preserve">                │</w:t>
        <w:br/>
        <w:t xml:space="preserve">         ┌──────▼──────┐</w:t>
        <w:br/>
        <w:t xml:space="preserve">         │ Chat Engine │</w:t>
        <w:br/>
        <w:t xml:space="preserve">         └──────┬──────┘</w:t>
        <w:br/>
        <w:t xml:space="preserve">                │</w:t>
        <w:br/>
        <w:t xml:space="preserve">    ┌───────────┼───────────┐</w:t>
        <w:br/>
        <w:t xml:space="preserve">    ▼           ▼           ▼</w:t>
        <w:br/>
        <w:t>┌────────┐ ┌────────┐ ┌────────┐</w:t>
        <w:br/>
        <w:t>│ File   │ │ Memory │ │ LLM    │</w:t>
        <w:br/>
        <w:t>│ Loader │ │Manager │ │ Client │</w:t>
        <w:br/>
        <w:t>└────────┘ └────────┘ └────────┘</w:t>
      </w:r>
    </w:p>
    <w:p>
      <w:pPr>
        <w:pStyle w:val="Heading3"/>
      </w:pPr>
      <w:r>
        <w:t>C. Recommended Tools</w:t>
      </w:r>
    </w:p>
    <w:p>
      <w:pPr>
        <w:pStyle w:val="ListBullet"/>
      </w:pPr>
      <w:r>
        <w:t>**Database:** PostgreSQL</w:t>
      </w:r>
    </w:p>
    <w:p>
      <w:pPr>
        <w:pStyle w:val="ListBullet"/>
      </w:pPr>
      <w:r>
        <w:t>**Cache:** Redis</w:t>
      </w:r>
    </w:p>
    <w:p>
      <w:pPr>
        <w:pStyle w:val="ListBullet"/>
      </w:pPr>
      <w:r>
        <w:t>**Monitoring:** Prometheus + Grafana</w:t>
      </w:r>
    </w:p>
    <w:p>
      <w:pPr>
        <w:pStyle w:val="ListBullet"/>
      </w:pPr>
      <w:r>
        <w:t>**Logging:** ELK Stack</w:t>
      </w:r>
    </w:p>
    <w:p>
      <w:pPr>
        <w:pStyle w:val="ListBullet"/>
      </w:pPr>
      <w:r>
        <w:t>**CI/CD:** GitHub Actions</w:t>
      </w:r>
    </w:p>
    <w:p>
      <w:pPr>
        <w:pStyle w:val="ListBullet"/>
      </w:pPr>
      <w:r>
        <w:t>**Container:** Docker + Kubernetes</w:t>
      </w:r>
    </w:p>
    <w:p>
      <w:pPr>
        <w:pStyle w:val="Quote"/>
      </w:pPr>
      <w:r>
        <w:t>________________________________________</w:t>
      </w:r>
    </w:p>
    <w:p>
      <w:r>
        <w:t>**Report Finalized:** February 19, 2026</w:t>
      </w:r>
    </w:p>
    <w:p>
      <w:r>
        <w:t>**Version:** 1.0</w:t>
      </w:r>
    </w:p>
    <w:p>
      <w:r>
        <w:t>**Classification:** Technical Evaluation</w:t>
      </w:r>
    </w:p>
    <w:p>
      <w:r>
        <w:t>**Distribution:** Internal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